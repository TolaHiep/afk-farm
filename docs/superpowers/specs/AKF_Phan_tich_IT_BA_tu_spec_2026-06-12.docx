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T?I LI?U PH?N T?CH IT BA</w:t>
      </w:r>
    </w:p>
    <w:p>
      <w:pPr>
        <w:jc w:val="center"/>
      </w:pPr>
      <w:r>
        <w:rPr>
          <w:rFonts w:ascii="Arial" w:hAnsi="Arial"/>
          <w:b/>
          <w:sz w:val="32"/>
        </w:rPr>
        <w:t>Ph?n m?m qu?n l? s?n xu?t n?ng tr?i AKF</w:t>
      </w:r>
    </w:p>
    <w:p>
      <w:pPr>
        <w:jc w:val="center"/>
      </w:pPr>
      <w:r>
        <w:rPr>
          <w:rFonts w:ascii="Arial" w:hAnsi="Arial"/>
          <w:i/>
          <w:sz w:val="22"/>
        </w:rPr>
        <w:t>Ph?n t?ch t? spec thi?t k? h? th?ng ng?y 12/06/2026</w:t>
      </w:r>
    </w:p>
    <w:tbl>
      <w:tblPr>
        <w:tblStyle w:val="TableGrid"/>
        <w:tblW w:type="auto" w:w="0"/>
        <w:jc w:val="center"/>
        <w:tblLook w:firstColumn="1" w:firstRow="1" w:lastColumn="0" w:lastRow="0" w:noHBand="0" w:noVBand="1" w:val="04A0"/>
      </w:tblPr>
      <w:tblGrid>
        <w:gridCol w:w="5043"/>
        <w:gridCol w:w="5043"/>
      </w:tblGrid>
      <w:tr>
        <w:tc>
          <w:tcPr>
            <w:tcW w:type="dxa" w:w="2268"/>
            <w:vAlign w:val="top"/>
            <w:shd w:fill="D9EAF7"/>
          </w:tcPr>
          <w:p>
            <w:pPr>
              <w:spacing w:after="0"/>
            </w:pPr>
            <w:r/>
            <w:r>
              <w:rPr>
                <w:rFonts w:ascii="Arial" w:hAnsi="Arial"/>
                <w:b/>
                <w:color w:val="1F4E79"/>
                <w:sz w:val="18"/>
              </w:rPr>
              <w:t>Th?ng tin</w:t>
            </w:r>
          </w:p>
        </w:tc>
        <w:tc>
          <w:tcPr>
            <w:tcW w:type="dxa" w:w="6803"/>
            <w:vAlign w:val="top"/>
            <w:shd w:fill="D9EAF7"/>
          </w:tcPr>
          <w:p>
            <w:pPr>
              <w:spacing w:after="0"/>
            </w:pPr>
            <w:r/>
            <w:r>
              <w:rPr>
                <w:rFonts w:ascii="Arial" w:hAnsi="Arial"/>
                <w:b/>
                <w:color w:val="1F4E79"/>
                <w:sz w:val="18"/>
              </w:rPr>
              <w:t>N?i dung</w:t>
            </w:r>
          </w:p>
        </w:tc>
      </w:tr>
      <w:tr>
        <w:tc>
          <w:tcPr>
            <w:tcW w:type="dxa" w:w="2268"/>
            <w:vAlign w:val="top"/>
          </w:tcPr>
          <w:p>
            <w:pPr>
              <w:spacing w:after="0"/>
            </w:pPr>
            <w:r/>
            <w:r>
              <w:rPr>
                <w:rFonts w:ascii="Arial" w:hAnsi="Arial"/>
                <w:b w:val="0"/>
                <w:color w:val="000000"/>
                <w:sz w:val="18"/>
              </w:rPr>
              <w:t>T?i li?u ngu?n</w:t>
            </w:r>
          </w:p>
        </w:tc>
        <w:tc>
          <w:tcPr>
            <w:tcW w:type="dxa" w:w="6803"/>
            <w:vAlign w:val="top"/>
          </w:tcPr>
          <w:p>
            <w:pPr>
              <w:spacing w:after="0"/>
            </w:pPr>
            <w:r/>
            <w:r>
              <w:rPr>
                <w:rFonts w:ascii="Arial" w:hAnsi="Arial"/>
                <w:b w:val="0"/>
                <w:color w:val="000000"/>
                <w:sz w:val="18"/>
              </w:rPr>
              <w:t>C:\Users\SE-HiepNM\akf-farm\docs\superpowers\specs\2026-06-12-akf-farm-design.md</w:t>
            </w:r>
          </w:p>
        </w:tc>
      </w:tr>
      <w:tr>
        <w:tc>
          <w:tcPr>
            <w:tcW w:type="dxa" w:w="2268"/>
            <w:vAlign w:val="top"/>
          </w:tcPr>
          <w:p>
            <w:pPr>
              <w:spacing w:after="0"/>
            </w:pPr>
            <w:r/>
            <w:r>
              <w:rPr>
                <w:rFonts w:ascii="Arial" w:hAnsi="Arial"/>
                <w:b w:val="0"/>
                <w:color w:val="000000"/>
                <w:sz w:val="18"/>
              </w:rPr>
              <w:t>Ng?y l?p b?n ph?n t?ch</w:t>
            </w:r>
          </w:p>
        </w:tc>
        <w:tc>
          <w:tcPr>
            <w:tcW w:type="dxa" w:w="6803"/>
            <w:vAlign w:val="top"/>
          </w:tcPr>
          <w:p>
            <w:pPr>
              <w:spacing w:after="0"/>
            </w:pPr>
            <w:r/>
            <w:r>
              <w:rPr>
                <w:rFonts w:ascii="Arial" w:hAnsi="Arial"/>
                <w:b w:val="0"/>
                <w:color w:val="000000"/>
                <w:sz w:val="18"/>
              </w:rPr>
              <w:t>12/06/2026</w:t>
            </w:r>
          </w:p>
        </w:tc>
      </w:tr>
      <w:tr>
        <w:tc>
          <w:tcPr>
            <w:tcW w:type="dxa" w:w="2268"/>
            <w:vAlign w:val="top"/>
          </w:tcPr>
          <w:p>
            <w:pPr>
              <w:spacing w:after="0"/>
            </w:pPr>
            <w:r/>
            <w:r>
              <w:rPr>
                <w:rFonts w:ascii="Arial" w:hAnsi="Arial"/>
                <w:b w:val="0"/>
                <w:color w:val="000000"/>
                <w:sz w:val="18"/>
              </w:rPr>
              <w:t>Ng?n ng?</w:t>
            </w:r>
          </w:p>
        </w:tc>
        <w:tc>
          <w:tcPr>
            <w:tcW w:type="dxa" w:w="6803"/>
            <w:vAlign w:val="top"/>
          </w:tcPr>
          <w:p>
            <w:pPr>
              <w:spacing w:after="0"/>
            </w:pPr>
            <w:r/>
            <w:r>
              <w:rPr>
                <w:rFonts w:ascii="Arial" w:hAnsi="Arial"/>
                <w:b w:val="0"/>
                <w:color w:val="000000"/>
                <w:sz w:val="18"/>
              </w:rPr>
              <w:t>Ti?ng Vi?t</w:t>
            </w:r>
          </w:p>
        </w:tc>
      </w:tr>
      <w:tr>
        <w:tc>
          <w:tcPr>
            <w:tcW w:type="dxa" w:w="2268"/>
            <w:vAlign w:val="top"/>
          </w:tcPr>
          <w:p>
            <w:pPr>
              <w:spacing w:after="0"/>
            </w:pPr>
            <w:r/>
            <w:r>
              <w:rPr>
                <w:rFonts w:ascii="Arial" w:hAnsi="Arial"/>
                <w:b w:val="0"/>
                <w:color w:val="000000"/>
                <w:sz w:val="18"/>
              </w:rPr>
              <w:t>M?c ti?u s? d?ng</w:t>
            </w:r>
          </w:p>
        </w:tc>
        <w:tc>
          <w:tcPr>
            <w:tcW w:type="dxa" w:w="6803"/>
            <w:vAlign w:val="top"/>
          </w:tcPr>
          <w:p>
            <w:pPr>
              <w:spacing w:after="0"/>
            </w:pPr>
            <w:r/>
            <w:r>
              <w:rPr>
                <w:rFonts w:ascii="Arial" w:hAnsi="Arial"/>
                <w:b w:val="0"/>
                <w:color w:val="000000"/>
                <w:sz w:val="18"/>
              </w:rPr>
              <w:t>Ch?t ph?m vi MVP, l?m r? y?u c?u tr??c khi code, h? tr? nghi?m thu v? l?p k? ho?ch tri?n khai</w:t>
            </w:r>
          </w:p>
        </w:tc>
      </w:tr>
      <w:tr>
        <w:tc>
          <w:tcPr>
            <w:tcW w:type="dxa" w:w="2268"/>
            <w:vAlign w:val="top"/>
          </w:tcPr>
          <w:p>
            <w:pPr>
              <w:spacing w:after="0"/>
            </w:pPr>
            <w:r/>
            <w:r>
              <w:rPr>
                <w:rFonts w:ascii="Arial" w:hAnsi="Arial"/>
                <w:b w:val="0"/>
                <w:color w:val="000000"/>
                <w:sz w:val="18"/>
              </w:rPr>
              <w:t>Tr?ng th?i</w:t>
            </w:r>
          </w:p>
        </w:tc>
        <w:tc>
          <w:tcPr>
            <w:tcW w:type="dxa" w:w="6803"/>
            <w:vAlign w:val="top"/>
          </w:tcPr>
          <w:p>
            <w:pPr>
              <w:spacing w:after="0"/>
            </w:pPr>
            <w:r/>
            <w:r>
              <w:rPr>
                <w:rFonts w:ascii="Arial" w:hAnsi="Arial"/>
                <w:b w:val="0"/>
                <w:color w:val="000000"/>
                <w:sz w:val="18"/>
              </w:rPr>
              <w:t>B?n ph?n t?ch nh?p t? spec, c?n x?c nh?n c?c c?u h?i m? tr??c khi tri?n khai</w:t>
            </w:r>
          </w:p>
        </w:tc>
      </w:tr>
    </w:tbl>
    <w:p/>
    <w:p>
      <w:r>
        <w:br w:type="page"/>
      </w:r>
    </w:p>
    <w:p>
      <w:pPr>
        <w:pStyle w:val="Heading1"/>
      </w:pPr>
      <w:r>
        <w:t>1. T?m t?t ?i?u h?nh</w:t>
      </w:r>
    </w:p>
    <w:p>
      <w:pPr>
        <w:spacing w:after="100"/>
      </w:pPr>
      <w:r>
        <w:rPr>
          <w:rFonts w:ascii="Arial" w:hAnsi="Arial"/>
          <w:b w:val="0"/>
          <w:sz w:val="21"/>
        </w:rPr>
        <w:t>Spec hi?n t?i ?? ??nh h??ng r? gi?i ph?p ERPNext v15 + Frappe Framework, tri?n khai b?ng custom app akf_farm, ch?y th? tr?n Docker local tr??c khi ??a l?n VPS. Ph?m vi ???c chia 3 giai ?o?n, trong ?? Giai ?o?n 1 l? MVP c?n l?m tr??c v? ch? n?n b?t ??u code sau khi ch? ??u t? tr? l?i nh?m c?u h?i b?t bu?c.</w:t>
      </w:r>
    </w:p>
    <w:p>
      <w:pPr>
        <w:spacing w:after="100"/>
      </w:pPr>
      <w:r>
        <w:rPr>
          <w:rFonts w:ascii="Arial" w:hAnsi="Arial"/>
          <w:b w:val="0"/>
          <w:sz w:val="21"/>
        </w:rPr>
        <w:t>??nh gi? BA: t?i li?u ?? t?t ?? chuy?n sang b??c ch?t backlog G?1, nh?ng v?n c?n thi?u d? li?u v?n h?nh th?c t? nh? danh s?ch block, t? s?n xu?t, SOP, c?ch t?nh c?ng, thi?t b? hi?n tr??ng v? ng??i qu?n tr? n?i b?. ??y l? c?c ?i?m ?nh h??ng tr?c ti?p ??n thi?t k? form, ph?n quy?n, d? li?u m?u v? ti?u ch? nghi?m thu.</w:t>
      </w:r>
    </w:p>
    <w:p>
      <w:pPr>
        <w:pStyle w:val="Heading2"/>
      </w:pPr>
      <w:r>
        <w:t>1.1. Nh?n ??nh ch?nh</w:t>
      </w:r>
    </w:p>
    <w:p>
      <w:pPr>
        <w:pStyle w:val="ListBullet"/>
        <w:spacing w:after="40"/>
      </w:pPr>
      <w:r>
        <w:rPr>
          <w:rFonts w:ascii="Arial" w:hAnsi="Arial"/>
          <w:sz w:val="21"/>
        </w:rPr>
        <w:t>N?n t?ng ERPNext/Frappe ph? h?p v?i nhu c?u m? r?ng kho, k? to?n, s?n xu?t, t?i s?n v? b?o c?o v? sau.</w:t>
      </w:r>
    </w:p>
    <w:p>
      <w:pPr>
        <w:pStyle w:val="ListBullet"/>
        <w:spacing w:after="40"/>
      </w:pPr>
      <w:r>
        <w:rPr>
          <w:rFonts w:ascii="Arial" w:hAnsi="Arial"/>
          <w:sz w:val="21"/>
        </w:rPr>
        <w:t>Vi?c t?ch to?n b? t?y bi?n v?o custom app akf_farm l? quy?t ??nh ??ng ?? tr?nh s?a l?i ERPNext v? gi?m r?i ro n?ng c?p.</w:t>
      </w:r>
    </w:p>
    <w:p>
      <w:pPr>
        <w:pStyle w:val="ListBullet"/>
        <w:spacing w:after="40"/>
      </w:pPr>
      <w:r>
        <w:rPr>
          <w:rFonts w:ascii="Arial" w:hAnsi="Arial"/>
          <w:sz w:val="21"/>
        </w:rPr>
        <w:t>G?1 n?n gi? ??ng tr?ng t?m: c?u tr?c v?ng/block, th? vi?n ??u vi?c, l?nh vi?c, nh?t k? hi?n tr??ng, phi?u in, dashboard c? b?n v? ph?n quy?n.</w:t>
      </w:r>
    </w:p>
    <w:p>
      <w:pPr>
        <w:pStyle w:val="ListBullet"/>
        <w:spacing w:after="40"/>
      </w:pPr>
      <w:r>
        <w:rPr>
          <w:rFonts w:ascii="Arial" w:hAnsi="Arial"/>
          <w:sz w:val="21"/>
        </w:rPr>
        <w:t>PWA hi?n tr??ng l? ?i?m s?ng c?n v? ng??i d?ng ngo?i ru?ng kh?ng n?n d?ng ERPNext Desk.</w:t>
      </w:r>
    </w:p>
    <w:p>
      <w:pPr>
        <w:pStyle w:val="ListBullet"/>
        <w:spacing w:after="40"/>
      </w:pPr>
      <w:r>
        <w:rPr>
          <w:rFonts w:ascii="Arial" w:hAnsi="Arial"/>
          <w:sz w:val="21"/>
        </w:rPr>
        <w:t>Offline queue, n?n ?nh, b?t bu?c ?nh v? gi?i h?n ph?n quy?n theo t?/zone c?n ???c coi l? y?u c?u nghi?m thu, kh?ng ph?i ti?n ?ch ph?.</w:t>
      </w:r>
    </w:p>
    <w:p>
      <w:pPr>
        <w:pStyle w:val="Heading1"/>
      </w:pPr>
      <w:r>
        <w:t>2. B?i c?nh v? m?c ti?u nghi?p v?</w:t>
      </w:r>
    </w:p>
    <w:p>
      <w:pPr>
        <w:pStyle w:val="Heading2"/>
      </w:pPr>
      <w:r>
        <w:t>2.1. B?i c?nh</w:t>
      </w:r>
    </w:p>
    <w:p>
      <w:pPr>
        <w:spacing w:after="100"/>
      </w:pPr>
      <w:r>
        <w:rPr>
          <w:rFonts w:ascii="Arial" w:hAnsi="Arial"/>
          <w:b w:val="0"/>
          <w:sz w:val="21"/>
        </w:rPr>
        <w:t>AKF c?n m?t h? th?ng qu?n l? s?n xu?t n?ng tr?i c? kh? n?ng qu?n l? 5 zone, 25 block, c?ng vi?c h?ng ng?y, nh?t k? hi?n tr??ng, ?nh/GPS, t? s?n xu?t, gi?m s?t v? b?o c?o ti?n ??. H? th?ng c?n ch?y ???c ? giai ?o?n ??u tr?n m?y local ?? nghi?m thu, sau ?? m?i ??a l?n VPS production.</w:t>
      </w:r>
    </w:p>
    <w:p>
      <w:pPr>
        <w:pStyle w:val="Heading2"/>
      </w:pPr>
      <w:r>
        <w:t>2.2. M?c ti?u nghi?p v?</w:t>
      </w:r>
    </w:p>
    <w:p>
      <w:pPr>
        <w:pStyle w:val="ListBullet"/>
        <w:spacing w:after="40"/>
      </w:pPr>
      <w:r>
        <w:rPr>
          <w:rFonts w:ascii="Arial" w:hAnsi="Arial"/>
          <w:sz w:val="21"/>
        </w:rPr>
        <w:t>Chu?n h?a d? li?u v?ng tr?ng, block, t? s?n xu?t v? th? vi?n ??u vi?c.</w:t>
      </w:r>
    </w:p>
    <w:p>
      <w:pPr>
        <w:pStyle w:val="ListBullet"/>
        <w:spacing w:after="40"/>
      </w:pPr>
      <w:r>
        <w:rPr>
          <w:rFonts w:ascii="Arial" w:hAnsi="Arial"/>
          <w:sz w:val="21"/>
        </w:rPr>
        <w:t>Giao vi?c, theo d?i ti?n ?? v? nghi?m thu c?ng vi?c theo block/zone/t?.</w:t>
      </w:r>
    </w:p>
    <w:p>
      <w:pPr>
        <w:pStyle w:val="ListBullet"/>
        <w:spacing w:after="40"/>
      </w:pPr>
      <w:r>
        <w:rPr>
          <w:rFonts w:ascii="Arial" w:hAnsi="Arial"/>
          <w:sz w:val="21"/>
        </w:rPr>
        <w:t>Thu th?p nh?t k? hi?n tr??ng c? ?nh, GPS, th?i gian, ng??i th?c hi?n v? kh?i l??ng.</w:t>
      </w:r>
    </w:p>
    <w:p>
      <w:pPr>
        <w:pStyle w:val="ListBullet"/>
        <w:spacing w:after="40"/>
      </w:pPr>
      <w:r>
        <w:rPr>
          <w:rFonts w:ascii="Arial" w:hAnsi="Arial"/>
          <w:sz w:val="21"/>
        </w:rPr>
        <w:t>Gi?m ph? thu?c v?o gi?y t? nh?ng v?n h? tr? in phi?u A4/A5 trong giai ?o?n chuy?n ??i.</w:t>
      </w:r>
    </w:p>
    <w:p>
      <w:pPr>
        <w:pStyle w:val="ListBullet"/>
        <w:spacing w:after="40"/>
      </w:pPr>
      <w:r>
        <w:rPr>
          <w:rFonts w:ascii="Arial" w:hAnsi="Arial"/>
          <w:sz w:val="21"/>
        </w:rPr>
        <w:t>T?o n?n t?ng d? li?u cho kho v?t t?, ch?m c?ng, QA, m?a v?, truy xu?t ngu?n g?c v? b?o c?o chi ph? ? c?c giai ?o?n sau.</w:t>
      </w:r>
    </w:p>
    <w:p>
      <w:pPr>
        <w:pStyle w:val="Heading1"/>
      </w:pPr>
      <w:r>
        <w:t>3. Ph?m vi tri?n khai</w:t>
      </w:r>
    </w:p>
    <w:p>
      <w:pPr>
        <w:pStyle w:val="Heading2"/>
      </w:pPr>
      <w:r>
        <w:t>3.1. Ph?m vi Giai ?o?n 1 - MVP</w:t>
      </w:r>
    </w:p>
    <w:tbl>
      <w:tblPr>
        <w:tblStyle w:val="TableGrid"/>
        <w:tblW w:type="auto" w:w="0"/>
        <w:jc w:val="center"/>
        <w:tblLook w:firstColumn="1" w:firstRow="1" w:lastColumn="0" w:lastRow="0" w:noHBand="0" w:noVBand="1" w:val="04A0"/>
      </w:tblPr>
      <w:tblGrid>
        <w:gridCol w:w="3362"/>
        <w:gridCol w:w="3362"/>
        <w:gridCol w:w="3362"/>
      </w:tblGrid>
      <w:tr>
        <w:tc>
          <w:tcPr>
            <w:tcW w:type="dxa" w:w="1814"/>
            <w:vAlign w:val="top"/>
            <w:shd w:fill="D9EAF7"/>
          </w:tcPr>
          <w:p>
            <w:pPr>
              <w:spacing w:after="0"/>
            </w:pPr>
            <w:r/>
            <w:r>
              <w:rPr>
                <w:rFonts w:ascii="Arial" w:hAnsi="Arial"/>
                <w:b/>
                <w:color w:val="1F4E79"/>
                <w:sz w:val="18"/>
              </w:rPr>
              <w:t>Nh?m ch?c n?ng</w:t>
            </w:r>
          </w:p>
        </w:tc>
        <w:tc>
          <w:tcPr>
            <w:tcW w:type="dxa" w:w="5953"/>
            <w:vAlign w:val="top"/>
            <w:shd w:fill="D9EAF7"/>
          </w:tcPr>
          <w:p>
            <w:pPr>
              <w:spacing w:after="0"/>
            </w:pPr>
            <w:r/>
            <w:r>
              <w:rPr>
                <w:rFonts w:ascii="Arial" w:hAnsi="Arial"/>
                <w:b/>
                <w:color w:val="1F4E79"/>
                <w:sz w:val="18"/>
              </w:rPr>
              <w:t>M? t? ph?m vi</w:t>
            </w:r>
          </w:p>
        </w:tc>
        <w:tc>
          <w:tcPr>
            <w:tcW w:type="dxa" w:w="1304"/>
            <w:vAlign w:val="top"/>
            <w:shd w:fill="D9EAF7"/>
          </w:tcPr>
          <w:p>
            <w:pPr>
              <w:spacing w:after="0"/>
            </w:pPr>
            <w:r/>
            <w:r>
              <w:rPr>
                <w:rFonts w:ascii="Arial" w:hAnsi="Arial"/>
                <w:b/>
                <w:color w:val="1F4E79"/>
                <w:sz w:val="18"/>
              </w:rPr>
              <w:t>M?c ?u ti?n</w:t>
            </w:r>
          </w:p>
        </w:tc>
      </w:tr>
      <w:tr>
        <w:tc>
          <w:tcPr>
            <w:tcW w:type="dxa" w:w="1814"/>
            <w:vAlign w:val="top"/>
          </w:tcPr>
          <w:p>
            <w:pPr>
              <w:spacing w:after="0"/>
            </w:pPr>
            <w:r/>
            <w:r>
              <w:rPr>
                <w:rFonts w:ascii="Arial" w:hAnsi="Arial"/>
                <w:b w:val="0"/>
                <w:color w:val="000000"/>
                <w:sz w:val="18"/>
              </w:rPr>
              <w:t>C?u tr?c v?ng tr?ng</w:t>
            </w:r>
          </w:p>
        </w:tc>
        <w:tc>
          <w:tcPr>
            <w:tcW w:type="dxa" w:w="5953"/>
            <w:vAlign w:val="top"/>
          </w:tcPr>
          <w:p>
            <w:pPr>
              <w:spacing w:after="0"/>
            </w:pPr>
            <w:r/>
            <w:r>
              <w:rPr>
                <w:rFonts w:ascii="Arial" w:hAnsi="Arial"/>
                <w:b w:val="0"/>
                <w:color w:val="000000"/>
                <w:sz w:val="18"/>
              </w:rPr>
              <w:t>Farm Zone, Farm Block, h? s? ?i?n t? block, tr?ng th?i block d?ng l??i 5x5.</w:t>
            </w:r>
          </w:p>
        </w:tc>
        <w:tc>
          <w:tcPr>
            <w:tcW w:type="dxa" w:w="1304"/>
            <w:vAlign w:val="top"/>
          </w:tcPr>
          <w:p>
            <w:pPr>
              <w:spacing w:after="0"/>
            </w:pPr>
            <w:r/>
            <w:r>
              <w:rPr>
                <w:rFonts w:ascii="Arial" w:hAnsi="Arial"/>
                <w:b w:val="0"/>
                <w:color w:val="000000"/>
                <w:sz w:val="18"/>
              </w:rPr>
              <w:t>Must</w:t>
            </w:r>
          </w:p>
        </w:tc>
      </w:tr>
      <w:tr>
        <w:tc>
          <w:tcPr>
            <w:tcW w:type="dxa" w:w="1814"/>
            <w:vAlign w:val="top"/>
          </w:tcPr>
          <w:p>
            <w:pPr>
              <w:spacing w:after="0"/>
            </w:pPr>
            <w:r/>
            <w:r>
              <w:rPr>
                <w:rFonts w:ascii="Arial" w:hAnsi="Arial"/>
                <w:b w:val="0"/>
                <w:color w:val="000000"/>
                <w:sz w:val="18"/>
              </w:rPr>
              <w:t>Th? vi?n ??u vi?c</w:t>
            </w:r>
          </w:p>
        </w:tc>
        <w:tc>
          <w:tcPr>
            <w:tcW w:type="dxa" w:w="5953"/>
            <w:vAlign w:val="top"/>
          </w:tcPr>
          <w:p>
            <w:pPr>
              <w:spacing w:after="0"/>
            </w:pPr>
            <w:r/>
            <w:r>
              <w:rPr>
                <w:rFonts w:ascii="Arial" w:hAnsi="Arial"/>
                <w:b w:val="0"/>
                <w:color w:val="000000"/>
                <w:sz w:val="18"/>
              </w:rPr>
              <w:t>Task Template, checklist, ??nh m?c c?ng/v?t t?, kho?ng 15 ??u vi?c m?u cho g?c v? s?m.</w:t>
            </w:r>
          </w:p>
        </w:tc>
        <w:tc>
          <w:tcPr>
            <w:tcW w:type="dxa" w:w="1304"/>
            <w:vAlign w:val="top"/>
          </w:tcPr>
          <w:p>
            <w:pPr>
              <w:spacing w:after="0"/>
            </w:pPr>
            <w:r/>
            <w:r>
              <w:rPr>
                <w:rFonts w:ascii="Arial" w:hAnsi="Arial"/>
                <w:b w:val="0"/>
                <w:color w:val="000000"/>
                <w:sz w:val="18"/>
              </w:rPr>
              <w:t>Must</w:t>
            </w:r>
          </w:p>
        </w:tc>
      </w:tr>
      <w:tr>
        <w:tc>
          <w:tcPr>
            <w:tcW w:type="dxa" w:w="1814"/>
            <w:vAlign w:val="top"/>
          </w:tcPr>
          <w:p>
            <w:pPr>
              <w:spacing w:after="0"/>
            </w:pPr>
            <w:r/>
            <w:r>
              <w:rPr>
                <w:rFonts w:ascii="Arial" w:hAnsi="Arial"/>
                <w:b w:val="0"/>
                <w:color w:val="000000"/>
                <w:sz w:val="18"/>
              </w:rPr>
              <w:t>L?nh vi?c</w:t>
            </w:r>
          </w:p>
        </w:tc>
        <w:tc>
          <w:tcPr>
            <w:tcW w:type="dxa" w:w="5953"/>
            <w:vAlign w:val="top"/>
          </w:tcPr>
          <w:p>
            <w:pPr>
              <w:spacing w:after="0"/>
            </w:pPr>
            <w:r/>
            <w:r>
              <w:rPr>
                <w:rFonts w:ascii="Arial" w:hAnsi="Arial"/>
                <w:b w:val="0"/>
                <w:color w:val="000000"/>
                <w:sz w:val="18"/>
              </w:rPr>
              <w:t>T?o th? c?ng/h?ng lo?t theo zone, g?n t?, ng?y, ?u ti?n, tr?ng th?i, qu? h?n.</w:t>
            </w:r>
          </w:p>
        </w:tc>
        <w:tc>
          <w:tcPr>
            <w:tcW w:type="dxa" w:w="1304"/>
            <w:vAlign w:val="top"/>
          </w:tcPr>
          <w:p>
            <w:pPr>
              <w:spacing w:after="0"/>
            </w:pPr>
            <w:r/>
            <w:r>
              <w:rPr>
                <w:rFonts w:ascii="Arial" w:hAnsi="Arial"/>
                <w:b w:val="0"/>
                <w:color w:val="000000"/>
                <w:sz w:val="18"/>
              </w:rPr>
              <w:t>Must</w:t>
            </w:r>
          </w:p>
        </w:tc>
      </w:tr>
      <w:tr>
        <w:tc>
          <w:tcPr>
            <w:tcW w:type="dxa" w:w="1814"/>
            <w:vAlign w:val="top"/>
          </w:tcPr>
          <w:p>
            <w:pPr>
              <w:spacing w:after="0"/>
            </w:pPr>
            <w:r/>
            <w:r>
              <w:rPr>
                <w:rFonts w:ascii="Arial" w:hAnsi="Arial"/>
                <w:b w:val="0"/>
                <w:color w:val="000000"/>
                <w:sz w:val="18"/>
              </w:rPr>
              <w:t>Phi?u in</w:t>
            </w:r>
          </w:p>
        </w:tc>
        <w:tc>
          <w:tcPr>
            <w:tcW w:type="dxa" w:w="5953"/>
            <w:vAlign w:val="top"/>
          </w:tcPr>
          <w:p>
            <w:pPr>
              <w:spacing w:after="0"/>
            </w:pPr>
            <w:r/>
            <w:r>
              <w:rPr>
                <w:rFonts w:ascii="Arial" w:hAnsi="Arial"/>
                <w:b w:val="0"/>
                <w:color w:val="000000"/>
                <w:sz w:val="18"/>
              </w:rPr>
              <w:t>Print Format A4/A5 g?m m? phi?u, zone/block, vi?c, t?, v?t t?, checklist, ch? k?.</w:t>
            </w:r>
          </w:p>
        </w:tc>
        <w:tc>
          <w:tcPr>
            <w:tcW w:type="dxa" w:w="1304"/>
            <w:vAlign w:val="top"/>
          </w:tcPr>
          <w:p>
            <w:pPr>
              <w:spacing w:after="0"/>
            </w:pPr>
            <w:r/>
            <w:r>
              <w:rPr>
                <w:rFonts w:ascii="Arial" w:hAnsi="Arial"/>
                <w:b w:val="0"/>
                <w:color w:val="000000"/>
                <w:sz w:val="18"/>
              </w:rPr>
              <w:t>Must</w:t>
            </w:r>
          </w:p>
        </w:tc>
      </w:tr>
      <w:tr>
        <w:tc>
          <w:tcPr>
            <w:tcW w:type="dxa" w:w="1814"/>
            <w:vAlign w:val="top"/>
          </w:tcPr>
          <w:p>
            <w:pPr>
              <w:spacing w:after="0"/>
            </w:pPr>
            <w:r/>
            <w:r>
              <w:rPr>
                <w:rFonts w:ascii="Arial" w:hAnsi="Arial"/>
                <w:b w:val="0"/>
                <w:color w:val="000000"/>
                <w:sz w:val="18"/>
              </w:rPr>
              <w:t>PWA hi?n tr??ng</w:t>
            </w:r>
          </w:p>
        </w:tc>
        <w:tc>
          <w:tcPr>
            <w:tcW w:type="dxa" w:w="5953"/>
            <w:vAlign w:val="top"/>
          </w:tcPr>
          <w:p>
            <w:pPr>
              <w:spacing w:after="0"/>
            </w:pPr>
            <w:r/>
            <w:r>
              <w:rPr>
                <w:rFonts w:ascii="Arial" w:hAnsi="Arial"/>
                <w:b w:val="0"/>
                <w:color w:val="000000"/>
                <w:sz w:val="18"/>
              </w:rPr>
              <w:t>Vi?c h?m nay, chi ti?t vi?c, b?t ??u/ho?n th?nh, ghi nh?t k?, ?nh b?t bu?c, offline queue.</w:t>
            </w:r>
          </w:p>
        </w:tc>
        <w:tc>
          <w:tcPr>
            <w:tcW w:type="dxa" w:w="1304"/>
            <w:vAlign w:val="top"/>
          </w:tcPr>
          <w:p>
            <w:pPr>
              <w:spacing w:after="0"/>
            </w:pPr>
            <w:r/>
            <w:r>
              <w:rPr>
                <w:rFonts w:ascii="Arial" w:hAnsi="Arial"/>
                <w:b w:val="0"/>
                <w:color w:val="000000"/>
                <w:sz w:val="18"/>
              </w:rPr>
              <w:t>Must</w:t>
            </w:r>
          </w:p>
        </w:tc>
      </w:tr>
      <w:tr>
        <w:tc>
          <w:tcPr>
            <w:tcW w:type="dxa" w:w="1814"/>
            <w:vAlign w:val="top"/>
          </w:tcPr>
          <w:p>
            <w:pPr>
              <w:spacing w:after="0"/>
            </w:pPr>
            <w:r/>
            <w:r>
              <w:rPr>
                <w:rFonts w:ascii="Arial" w:hAnsi="Arial"/>
                <w:b w:val="0"/>
                <w:color w:val="000000"/>
                <w:sz w:val="18"/>
              </w:rPr>
              <w:t>Dashboard c? b?n</w:t>
            </w:r>
          </w:p>
        </w:tc>
        <w:tc>
          <w:tcPr>
            <w:tcW w:type="dxa" w:w="5953"/>
            <w:vAlign w:val="top"/>
          </w:tcPr>
          <w:p>
            <w:pPr>
              <w:spacing w:after="0"/>
            </w:pPr>
            <w:r/>
            <w:r>
              <w:rPr>
                <w:rFonts w:ascii="Arial" w:hAnsi="Arial"/>
                <w:b w:val="0"/>
                <w:color w:val="000000"/>
                <w:sz w:val="18"/>
              </w:rPr>
              <w:t>% ho?n th?nh h?m nay, vi?c qu? h?n, block c? ho?t ??ng, vi?c tr? l?i/qu? h?n.</w:t>
            </w:r>
          </w:p>
        </w:tc>
        <w:tc>
          <w:tcPr>
            <w:tcW w:type="dxa" w:w="1304"/>
            <w:vAlign w:val="top"/>
          </w:tcPr>
          <w:p>
            <w:pPr>
              <w:spacing w:after="0"/>
            </w:pPr>
            <w:r/>
            <w:r>
              <w:rPr>
                <w:rFonts w:ascii="Arial" w:hAnsi="Arial"/>
                <w:b w:val="0"/>
                <w:color w:val="000000"/>
                <w:sz w:val="18"/>
              </w:rPr>
              <w:t>Should</w:t>
            </w:r>
          </w:p>
        </w:tc>
      </w:tr>
      <w:tr>
        <w:tc>
          <w:tcPr>
            <w:tcW w:type="dxa" w:w="1814"/>
            <w:vAlign w:val="top"/>
          </w:tcPr>
          <w:p>
            <w:pPr>
              <w:spacing w:after="0"/>
            </w:pPr>
            <w:r/>
            <w:r>
              <w:rPr>
                <w:rFonts w:ascii="Arial" w:hAnsi="Arial"/>
                <w:b w:val="0"/>
                <w:color w:val="000000"/>
                <w:sz w:val="18"/>
              </w:rPr>
              <w:t>Ph?n quy?n</w:t>
            </w:r>
          </w:p>
        </w:tc>
        <w:tc>
          <w:tcPr>
            <w:tcW w:type="dxa" w:w="5953"/>
            <w:vAlign w:val="top"/>
          </w:tcPr>
          <w:p>
            <w:pPr>
              <w:spacing w:after="0"/>
            </w:pPr>
            <w:r/>
            <w:r>
              <w:rPr>
                <w:rFonts w:ascii="Arial" w:hAnsi="Arial"/>
                <w:b w:val="0"/>
                <w:color w:val="000000"/>
                <w:sz w:val="18"/>
              </w:rPr>
              <w:t>7 vai tr?, gi?i h?n d? li?u theo zone/t?, audit b?ng Version log.</w:t>
            </w:r>
          </w:p>
        </w:tc>
        <w:tc>
          <w:tcPr>
            <w:tcW w:type="dxa" w:w="1304"/>
            <w:vAlign w:val="top"/>
          </w:tcPr>
          <w:p>
            <w:pPr>
              <w:spacing w:after="0"/>
            </w:pPr>
            <w:r/>
            <w:r>
              <w:rPr>
                <w:rFonts w:ascii="Arial" w:hAnsi="Arial"/>
                <w:b w:val="0"/>
                <w:color w:val="000000"/>
                <w:sz w:val="18"/>
              </w:rPr>
              <w:t>Must</w:t>
            </w:r>
          </w:p>
        </w:tc>
      </w:tr>
    </w:tbl>
    <w:p/>
    <w:p>
      <w:pPr>
        <w:pStyle w:val="Heading2"/>
      </w:pPr>
      <w:r>
        <w:t>3.2. Ngo?i ph?m vi Giai ?o?n 1</w:t>
      </w:r>
    </w:p>
    <w:p>
      <w:pPr>
        <w:pStyle w:val="ListBullet"/>
        <w:spacing w:after="40"/>
      </w:pPr>
      <w:r>
        <w:rPr>
          <w:rFonts w:ascii="Arial" w:hAnsi="Arial"/>
          <w:sz w:val="21"/>
        </w:rPr>
        <w:t>Kho v?t t? chi ti?t v? ??i chi?u xu?t - d?ng - ??nh m?c.</w:t>
      </w:r>
    </w:p>
    <w:p>
      <w:pPr>
        <w:pStyle w:val="ListBullet"/>
        <w:spacing w:after="40"/>
      </w:pPr>
      <w:r>
        <w:rPr>
          <w:rFonts w:ascii="Arial" w:hAnsi="Arial"/>
          <w:sz w:val="21"/>
        </w:rPr>
        <w:t>Ch?m c?ng ho?n ch?nh v? xu?t d? li?u l??ng cho k? to?n.</w:t>
      </w:r>
    </w:p>
    <w:p>
      <w:pPr>
        <w:pStyle w:val="ListBullet"/>
        <w:spacing w:after="40"/>
      </w:pPr>
      <w:r>
        <w:rPr>
          <w:rFonts w:ascii="Arial" w:hAnsi="Arial"/>
          <w:sz w:val="21"/>
        </w:rPr>
        <w:t>Nghi?m thu QA chi ti?t b?ng checklist Field Inspection.</w:t>
      </w:r>
    </w:p>
    <w:p>
      <w:pPr>
        <w:pStyle w:val="ListBullet"/>
        <w:spacing w:after="40"/>
      </w:pPr>
      <w:r>
        <w:rPr>
          <w:rFonts w:ascii="Arial" w:hAnsi="Arial"/>
          <w:sz w:val="21"/>
        </w:rPr>
        <w:t>L?ch m?a v? t? sinh l?nh vi?c t? Crop Cycle Template.</w:t>
      </w:r>
    </w:p>
    <w:p>
      <w:pPr>
        <w:pStyle w:val="ListBullet"/>
        <w:spacing w:after="40"/>
      </w:pPr>
      <w:r>
        <w:rPr>
          <w:rFonts w:ascii="Arial" w:hAnsi="Arial"/>
          <w:sz w:val="21"/>
        </w:rPr>
        <w:t>C?nh b?o n?ng cao, b?o c?o tu?n/m?a v?/chi ph?/ha/chi ph?/kg.</w:t>
      </w:r>
    </w:p>
    <w:p>
      <w:pPr>
        <w:pStyle w:val="ListBullet"/>
        <w:spacing w:after="40"/>
      </w:pPr>
      <w:r>
        <w:rPr>
          <w:rFonts w:ascii="Arial" w:hAnsi="Arial"/>
          <w:sz w:val="21"/>
        </w:rPr>
        <w:t>QR truy xu?t ngu?n g?c, IoT, GIS, camera, AI nh?n di?n l?i, k? to?n/s?n xu?t/ti?u th? m? r?ng.</w:t>
      </w:r>
    </w:p>
    <w:p>
      <w:pPr>
        <w:pStyle w:val="Heading1"/>
      </w:pPr>
      <w:r>
        <w:t>4. T?c nh?n v? vai tr?</w:t>
      </w:r>
    </w:p>
    <w:tbl>
      <w:tblPr>
        <w:tblStyle w:val="TableGrid"/>
        <w:tblW w:type="auto" w:w="0"/>
        <w:jc w:val="center"/>
        <w:tblLook w:firstColumn="1" w:firstRow="1" w:lastColumn="0" w:lastRow="0" w:noHBand="0" w:noVBand="1" w:val="04A0"/>
      </w:tblPr>
      <w:tblGrid>
        <w:gridCol w:w="3362"/>
        <w:gridCol w:w="3362"/>
        <w:gridCol w:w="3362"/>
      </w:tblGrid>
      <w:tr>
        <w:tc>
          <w:tcPr>
            <w:tcW w:type="dxa" w:w="1701"/>
            <w:vAlign w:val="top"/>
            <w:shd w:fill="D9EAF7"/>
          </w:tcPr>
          <w:p>
            <w:pPr>
              <w:spacing w:after="0"/>
            </w:pPr>
            <w:r/>
            <w:r>
              <w:rPr>
                <w:rFonts w:ascii="Arial" w:hAnsi="Arial"/>
                <w:b/>
                <w:color w:val="1F4E79"/>
                <w:sz w:val="18"/>
              </w:rPr>
              <w:t>Vai tr?</w:t>
            </w:r>
          </w:p>
        </w:tc>
        <w:tc>
          <w:tcPr>
            <w:tcW w:type="dxa" w:w="3969"/>
            <w:vAlign w:val="top"/>
            <w:shd w:fill="D9EAF7"/>
          </w:tcPr>
          <w:p>
            <w:pPr>
              <w:spacing w:after="0"/>
            </w:pPr>
            <w:r/>
            <w:r>
              <w:rPr>
                <w:rFonts w:ascii="Arial" w:hAnsi="Arial"/>
                <w:b/>
                <w:color w:val="1F4E79"/>
                <w:sz w:val="18"/>
              </w:rPr>
              <w:t>Nhu c?u ch?nh</w:t>
            </w:r>
          </w:p>
        </w:tc>
        <w:tc>
          <w:tcPr>
            <w:tcW w:type="dxa" w:w="3402"/>
            <w:vAlign w:val="top"/>
            <w:shd w:fill="D9EAF7"/>
          </w:tcPr>
          <w:p>
            <w:pPr>
              <w:spacing w:after="0"/>
            </w:pPr>
            <w:r/>
            <w:r>
              <w:rPr>
                <w:rFonts w:ascii="Arial" w:hAnsi="Arial"/>
                <w:b/>
                <w:color w:val="1F4E79"/>
                <w:sz w:val="18"/>
              </w:rPr>
              <w:t>Ghi ch? ph?n quy?n</w:t>
            </w:r>
          </w:p>
        </w:tc>
      </w:tr>
      <w:tr>
        <w:tc>
          <w:tcPr>
            <w:tcW w:type="dxa" w:w="1701"/>
            <w:vAlign w:val="top"/>
          </w:tcPr>
          <w:p>
            <w:pPr>
              <w:spacing w:after="0"/>
            </w:pPr>
            <w:r/>
            <w:r>
              <w:rPr>
                <w:rFonts w:ascii="Arial" w:hAnsi="Arial"/>
                <w:b w:val="0"/>
                <w:color w:val="000000"/>
                <w:sz w:val="18"/>
              </w:rPr>
              <w:t>Admin h? th?ng</w:t>
            </w:r>
          </w:p>
        </w:tc>
        <w:tc>
          <w:tcPr>
            <w:tcW w:type="dxa" w:w="3969"/>
            <w:vAlign w:val="top"/>
          </w:tcPr>
          <w:p>
            <w:pPr>
              <w:spacing w:after="0"/>
            </w:pPr>
            <w:r/>
            <w:r>
              <w:rPr>
                <w:rFonts w:ascii="Arial" w:hAnsi="Arial"/>
                <w:b w:val="0"/>
                <w:color w:val="000000"/>
                <w:sz w:val="18"/>
              </w:rPr>
              <w:t>C?u h?nh h? th?ng, ng??i d?ng, role, d? li?u n?n, backup.</w:t>
            </w:r>
          </w:p>
        </w:tc>
        <w:tc>
          <w:tcPr>
            <w:tcW w:type="dxa" w:w="3402"/>
            <w:vAlign w:val="top"/>
          </w:tcPr>
          <w:p>
            <w:pPr>
              <w:spacing w:after="0"/>
            </w:pPr>
            <w:r/>
            <w:r>
              <w:rPr>
                <w:rFonts w:ascii="Arial" w:hAnsi="Arial"/>
                <w:b w:val="0"/>
                <w:color w:val="000000"/>
                <w:sz w:val="18"/>
              </w:rPr>
              <w:t>To?n quy?n; c?n x?c ??nh ng??i n?i b? ph? tr?ch sau b?n giao.</w:t>
            </w:r>
          </w:p>
        </w:tc>
      </w:tr>
      <w:tr>
        <w:tc>
          <w:tcPr>
            <w:tcW w:type="dxa" w:w="1701"/>
            <w:vAlign w:val="top"/>
          </w:tcPr>
          <w:p>
            <w:pPr>
              <w:spacing w:after="0"/>
            </w:pPr>
            <w:r/>
            <w:r>
              <w:rPr>
                <w:rFonts w:ascii="Arial" w:hAnsi="Arial"/>
                <w:b w:val="0"/>
                <w:color w:val="000000"/>
                <w:sz w:val="18"/>
              </w:rPr>
              <w:t>Gi?m ??c/Ch? ??u t?</w:t>
            </w:r>
          </w:p>
        </w:tc>
        <w:tc>
          <w:tcPr>
            <w:tcW w:type="dxa" w:w="3969"/>
            <w:vAlign w:val="top"/>
          </w:tcPr>
          <w:p>
            <w:pPr>
              <w:spacing w:after="0"/>
            </w:pPr>
            <w:r/>
            <w:r>
              <w:rPr>
                <w:rFonts w:ascii="Arial" w:hAnsi="Arial"/>
                <w:b w:val="0"/>
                <w:color w:val="000000"/>
                <w:sz w:val="18"/>
              </w:rPr>
              <w:t>Theo d?i dashboard, KPI, ti?n ??, r?i ro v? b?o c?o t?ng h?p.</w:t>
            </w:r>
          </w:p>
        </w:tc>
        <w:tc>
          <w:tcPr>
            <w:tcW w:type="dxa" w:w="3402"/>
            <w:vAlign w:val="top"/>
          </w:tcPr>
          <w:p>
            <w:pPr>
              <w:spacing w:after="0"/>
            </w:pPr>
            <w:r/>
            <w:r>
              <w:rPr>
                <w:rFonts w:ascii="Arial" w:hAnsi="Arial"/>
                <w:b w:val="0"/>
                <w:color w:val="000000"/>
                <w:sz w:val="18"/>
              </w:rPr>
              <w:t>Xem to?n b? d? li?u; h?n ch? thao t?c nghi?p v? h?ng ng?y n?u kh?ng c?n.</w:t>
            </w:r>
          </w:p>
        </w:tc>
      </w:tr>
      <w:tr>
        <w:tc>
          <w:tcPr>
            <w:tcW w:type="dxa" w:w="1701"/>
            <w:vAlign w:val="top"/>
          </w:tcPr>
          <w:p>
            <w:pPr>
              <w:spacing w:after="0"/>
            </w:pPr>
            <w:r/>
            <w:r>
              <w:rPr>
                <w:rFonts w:ascii="Arial" w:hAnsi="Arial"/>
                <w:b w:val="0"/>
                <w:color w:val="000000"/>
                <w:sz w:val="18"/>
              </w:rPr>
              <w:t>Tr??ng s?n xu?t</w:t>
            </w:r>
          </w:p>
        </w:tc>
        <w:tc>
          <w:tcPr>
            <w:tcW w:type="dxa" w:w="3969"/>
            <w:vAlign w:val="top"/>
          </w:tcPr>
          <w:p>
            <w:pPr>
              <w:spacing w:after="0"/>
            </w:pPr>
            <w:r/>
            <w:r>
              <w:rPr>
                <w:rFonts w:ascii="Arial" w:hAnsi="Arial"/>
                <w:b w:val="0"/>
                <w:color w:val="000000"/>
                <w:sz w:val="18"/>
              </w:rPr>
              <w:t>T?o/giao l?nh vi?c, theo d?i ti?n ??, x? l? qu? h?n/tr? l?i.</w:t>
            </w:r>
          </w:p>
        </w:tc>
        <w:tc>
          <w:tcPr>
            <w:tcW w:type="dxa" w:w="3402"/>
            <w:vAlign w:val="top"/>
          </w:tcPr>
          <w:p>
            <w:pPr>
              <w:spacing w:after="0"/>
            </w:pPr>
            <w:r/>
            <w:r>
              <w:rPr>
                <w:rFonts w:ascii="Arial" w:hAnsi="Arial"/>
                <w:b w:val="0"/>
                <w:color w:val="000000"/>
                <w:sz w:val="18"/>
              </w:rPr>
              <w:t>Xem v? thao t?c theo ph?m vi ???c giao, th??ng to?n farm ho?c nhi?u zone.</w:t>
            </w:r>
          </w:p>
        </w:tc>
      </w:tr>
      <w:tr>
        <w:tc>
          <w:tcPr>
            <w:tcW w:type="dxa" w:w="1701"/>
            <w:vAlign w:val="top"/>
          </w:tcPr>
          <w:p>
            <w:pPr>
              <w:spacing w:after="0"/>
            </w:pPr>
            <w:r/>
            <w:r>
              <w:rPr>
                <w:rFonts w:ascii="Arial" w:hAnsi="Arial"/>
                <w:b w:val="0"/>
                <w:color w:val="000000"/>
                <w:sz w:val="18"/>
              </w:rPr>
              <w:t>Gi?m s?t zone</w:t>
            </w:r>
          </w:p>
        </w:tc>
        <w:tc>
          <w:tcPr>
            <w:tcW w:type="dxa" w:w="3969"/>
            <w:vAlign w:val="top"/>
          </w:tcPr>
          <w:p>
            <w:pPr>
              <w:spacing w:after="0"/>
            </w:pPr>
            <w:r/>
            <w:r>
              <w:rPr>
                <w:rFonts w:ascii="Arial" w:hAnsi="Arial"/>
                <w:b w:val="0"/>
                <w:color w:val="000000"/>
                <w:sz w:val="18"/>
              </w:rPr>
              <w:t>Duy?t/tr? l?i vi?c, ki?m tra nh?t k?, theo d?i zone ph? tr?ch.</w:t>
            </w:r>
          </w:p>
        </w:tc>
        <w:tc>
          <w:tcPr>
            <w:tcW w:type="dxa" w:w="3402"/>
            <w:vAlign w:val="top"/>
          </w:tcPr>
          <w:p>
            <w:pPr>
              <w:spacing w:after="0"/>
            </w:pPr>
            <w:r/>
            <w:r>
              <w:rPr>
                <w:rFonts w:ascii="Arial" w:hAnsi="Arial"/>
                <w:b w:val="0"/>
                <w:color w:val="000000"/>
                <w:sz w:val="18"/>
              </w:rPr>
              <w:t>Ch? xem/duy?t trong zone ???c ph?n quy?n.</w:t>
            </w:r>
          </w:p>
        </w:tc>
      </w:tr>
      <w:tr>
        <w:tc>
          <w:tcPr>
            <w:tcW w:type="dxa" w:w="1701"/>
            <w:vAlign w:val="top"/>
          </w:tcPr>
          <w:p>
            <w:pPr>
              <w:spacing w:after="0"/>
            </w:pPr>
            <w:r/>
            <w:r>
              <w:rPr>
                <w:rFonts w:ascii="Arial" w:hAnsi="Arial"/>
                <w:b w:val="0"/>
                <w:color w:val="000000"/>
                <w:sz w:val="18"/>
              </w:rPr>
              <w:t>T? tr??ng</w:t>
            </w:r>
          </w:p>
        </w:tc>
        <w:tc>
          <w:tcPr>
            <w:tcW w:type="dxa" w:w="3969"/>
            <w:vAlign w:val="top"/>
          </w:tcPr>
          <w:p>
            <w:pPr>
              <w:spacing w:after="0"/>
            </w:pPr>
            <w:r/>
            <w:r>
              <w:rPr>
                <w:rFonts w:ascii="Arial" w:hAnsi="Arial"/>
                <w:b w:val="0"/>
                <w:color w:val="000000"/>
                <w:sz w:val="18"/>
              </w:rPr>
              <w:t>Xem vi?c h?m nay, b?t ??u/ho?n th?nh, ghi nh?t k?, ch?p ?nh, ch?n ng??i tham gia.</w:t>
            </w:r>
          </w:p>
        </w:tc>
        <w:tc>
          <w:tcPr>
            <w:tcW w:type="dxa" w:w="3402"/>
            <w:vAlign w:val="top"/>
          </w:tcPr>
          <w:p>
            <w:pPr>
              <w:spacing w:after="0"/>
            </w:pPr>
            <w:r/>
            <w:r>
              <w:rPr>
                <w:rFonts w:ascii="Arial" w:hAnsi="Arial"/>
                <w:b w:val="0"/>
                <w:color w:val="000000"/>
                <w:sz w:val="18"/>
              </w:rPr>
              <w:t>Ch? th?y vi?c c?a t? m?nh.</w:t>
            </w:r>
          </w:p>
        </w:tc>
      </w:tr>
      <w:tr>
        <w:tc>
          <w:tcPr>
            <w:tcW w:type="dxa" w:w="1701"/>
            <w:vAlign w:val="top"/>
          </w:tcPr>
          <w:p>
            <w:pPr>
              <w:spacing w:after="0"/>
            </w:pPr>
            <w:r/>
            <w:r>
              <w:rPr>
                <w:rFonts w:ascii="Arial" w:hAnsi="Arial"/>
                <w:b w:val="0"/>
                <w:color w:val="000000"/>
                <w:sz w:val="18"/>
              </w:rPr>
              <w:t>Th? kho</w:t>
            </w:r>
          </w:p>
        </w:tc>
        <w:tc>
          <w:tcPr>
            <w:tcW w:type="dxa" w:w="3969"/>
            <w:vAlign w:val="top"/>
          </w:tcPr>
          <w:p>
            <w:pPr>
              <w:spacing w:after="0"/>
            </w:pPr>
            <w:r/>
            <w:r>
              <w:rPr>
                <w:rFonts w:ascii="Arial" w:hAnsi="Arial"/>
                <w:b w:val="0"/>
                <w:color w:val="000000"/>
                <w:sz w:val="18"/>
              </w:rPr>
              <w:t>G?2 qu?n l? xu?t kho, t?n kho, batch/h?n d?ng, v?t t? g?n Work Order.</w:t>
            </w:r>
          </w:p>
        </w:tc>
        <w:tc>
          <w:tcPr>
            <w:tcW w:type="dxa" w:w="3402"/>
            <w:vAlign w:val="top"/>
          </w:tcPr>
          <w:p>
            <w:pPr>
              <w:spacing w:after="0"/>
            </w:pPr>
            <w:r/>
            <w:r>
              <w:rPr>
                <w:rFonts w:ascii="Arial" w:hAnsi="Arial"/>
                <w:b w:val="0"/>
                <w:color w:val="000000"/>
                <w:sz w:val="18"/>
              </w:rPr>
              <w:t>Ngo?i ph?m vi G?1.</w:t>
            </w:r>
          </w:p>
        </w:tc>
      </w:tr>
      <w:tr>
        <w:tc>
          <w:tcPr>
            <w:tcW w:type="dxa" w:w="1701"/>
            <w:vAlign w:val="top"/>
          </w:tcPr>
          <w:p>
            <w:pPr>
              <w:spacing w:after="0"/>
            </w:pPr>
            <w:r/>
            <w:r>
              <w:rPr>
                <w:rFonts w:ascii="Arial" w:hAnsi="Arial"/>
                <w:b w:val="0"/>
                <w:color w:val="000000"/>
                <w:sz w:val="18"/>
              </w:rPr>
              <w:t>K? to?n</w:t>
            </w:r>
          </w:p>
        </w:tc>
        <w:tc>
          <w:tcPr>
            <w:tcW w:type="dxa" w:w="3969"/>
            <w:vAlign w:val="top"/>
          </w:tcPr>
          <w:p>
            <w:pPr>
              <w:spacing w:after="0"/>
            </w:pPr>
            <w:r/>
            <w:r>
              <w:rPr>
                <w:rFonts w:ascii="Arial" w:hAnsi="Arial"/>
                <w:b w:val="0"/>
                <w:color w:val="000000"/>
                <w:sz w:val="18"/>
              </w:rPr>
              <w:t>G?2/G?3 nh?n d? li?u c?ng, v?t t?, chi ph? ?? t?nh l??ng/chi ph?.</w:t>
            </w:r>
          </w:p>
        </w:tc>
        <w:tc>
          <w:tcPr>
            <w:tcW w:type="dxa" w:w="3402"/>
            <w:vAlign w:val="top"/>
          </w:tcPr>
          <w:p>
            <w:pPr>
              <w:spacing w:after="0"/>
            </w:pPr>
            <w:r/>
            <w:r>
              <w:rPr>
                <w:rFonts w:ascii="Arial" w:hAnsi="Arial"/>
                <w:b w:val="0"/>
                <w:color w:val="000000"/>
                <w:sz w:val="18"/>
              </w:rPr>
              <w:t>T?nh l??ng kh?ng n?m trong ph?m vi h? th?ng G?2, ch? xu?t d? li?u.</w:t>
            </w:r>
          </w:p>
        </w:tc>
      </w:tr>
    </w:tbl>
    <w:p/>
    <w:p>
      <w:pPr>
        <w:pStyle w:val="Heading1"/>
      </w:pPr>
      <w:r>
        <w:t>5. Y?u c?u ch?c n?ng</w:t>
      </w:r>
    </w:p>
    <w:p>
      <w:pPr>
        <w:pStyle w:val="Heading2"/>
      </w:pPr>
      <w:r>
        <w:t>5.1. Giai ?o?n 1 - MVP</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964"/>
            <w:vAlign w:val="top"/>
            <w:shd w:fill="D9EAF7"/>
          </w:tcPr>
          <w:p>
            <w:pPr>
              <w:spacing w:after="0"/>
            </w:pPr>
            <w:r/>
            <w:r>
              <w:rPr>
                <w:rFonts w:ascii="Arial" w:hAnsi="Arial"/>
                <w:b/>
                <w:color w:val="1F4E79"/>
                <w:sz w:val="18"/>
              </w:rPr>
              <w:t>ID</w:t>
            </w:r>
          </w:p>
        </w:tc>
        <w:tc>
          <w:tcPr>
            <w:tcW w:type="dxa" w:w="1814"/>
            <w:vAlign w:val="top"/>
            <w:shd w:fill="D9EAF7"/>
          </w:tcPr>
          <w:p>
            <w:pPr>
              <w:spacing w:after="0"/>
            </w:pPr>
            <w:r/>
            <w:r>
              <w:rPr>
                <w:rFonts w:ascii="Arial" w:hAnsi="Arial"/>
                <w:b/>
                <w:color w:val="1F4E79"/>
                <w:sz w:val="18"/>
              </w:rPr>
              <w:t>Y?u c?u</w:t>
            </w:r>
          </w:p>
        </w:tc>
        <w:tc>
          <w:tcPr>
            <w:tcW w:type="dxa" w:w="3628"/>
            <w:vAlign w:val="top"/>
            <w:shd w:fill="D9EAF7"/>
          </w:tcPr>
          <w:p>
            <w:pPr>
              <w:spacing w:after="0"/>
            </w:pPr>
            <w:r/>
            <w:r>
              <w:rPr>
                <w:rFonts w:ascii="Arial" w:hAnsi="Arial"/>
                <w:b/>
                <w:color w:val="1F4E79"/>
                <w:sz w:val="18"/>
              </w:rPr>
              <w:t>M? t?</w:t>
            </w:r>
          </w:p>
        </w:tc>
        <w:tc>
          <w:tcPr>
            <w:tcW w:type="dxa" w:w="907"/>
            <w:vAlign w:val="top"/>
            <w:shd w:fill="D9EAF7"/>
          </w:tcPr>
          <w:p>
            <w:pPr>
              <w:spacing w:after="0"/>
            </w:pPr>
            <w:r/>
            <w:r>
              <w:rPr>
                <w:rFonts w:ascii="Arial" w:hAnsi="Arial"/>
                <w:b/>
                <w:color w:val="1F4E79"/>
                <w:sz w:val="18"/>
              </w:rPr>
              <w:t>?u ti?n</w:t>
            </w:r>
          </w:p>
        </w:tc>
        <w:tc>
          <w:tcPr>
            <w:tcW w:type="dxa" w:w="2835"/>
            <w:vAlign w:val="top"/>
            <w:shd w:fill="D9EAF7"/>
          </w:tcPr>
          <w:p>
            <w:pPr>
              <w:spacing w:after="0"/>
            </w:pPr>
            <w:r/>
            <w:r>
              <w:rPr>
                <w:rFonts w:ascii="Arial" w:hAnsi="Arial"/>
                <w:b/>
                <w:color w:val="1F4E79"/>
                <w:sz w:val="18"/>
              </w:rPr>
              <w:t>Ti?u ch? ch?p nh?n</w:t>
            </w:r>
          </w:p>
        </w:tc>
      </w:tr>
      <w:tr>
        <w:tc>
          <w:tcPr>
            <w:tcW w:type="dxa" w:w="964"/>
            <w:vAlign w:val="top"/>
          </w:tcPr>
          <w:p>
            <w:pPr>
              <w:spacing w:after="0"/>
            </w:pPr>
            <w:r/>
            <w:r>
              <w:rPr>
                <w:rFonts w:ascii="Arial" w:hAnsi="Arial"/>
                <w:b w:val="0"/>
                <w:color w:val="000000"/>
                <w:sz w:val="18"/>
              </w:rPr>
              <w:t>FR-001</w:t>
            </w:r>
          </w:p>
        </w:tc>
        <w:tc>
          <w:tcPr>
            <w:tcW w:type="dxa" w:w="1814"/>
            <w:vAlign w:val="top"/>
          </w:tcPr>
          <w:p>
            <w:pPr>
              <w:spacing w:after="0"/>
            </w:pPr>
            <w:r/>
            <w:r>
              <w:rPr>
                <w:rFonts w:ascii="Arial" w:hAnsi="Arial"/>
                <w:b w:val="0"/>
                <w:color w:val="000000"/>
                <w:sz w:val="18"/>
              </w:rPr>
              <w:t>Qu?n l? Farm Zone</w:t>
            </w:r>
          </w:p>
        </w:tc>
        <w:tc>
          <w:tcPr>
            <w:tcW w:type="dxa" w:w="3628"/>
            <w:vAlign w:val="top"/>
          </w:tcPr>
          <w:p>
            <w:pPr>
              <w:spacing w:after="0"/>
            </w:pPr>
            <w:r/>
            <w:r>
              <w:rPr>
                <w:rFonts w:ascii="Arial" w:hAnsi="Arial"/>
                <w:b w:val="0"/>
                <w:color w:val="000000"/>
                <w:sz w:val="18"/>
              </w:rPr>
              <w:t>H? th?ng cho ph?p t?o/s?a/xem 5 zone v? d?ng zone l?m ??n v? ph?n quy?n, dashboard, l?c b?o c?o.</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Zone hi?n th? ??ng trong danh s?ch, dashboard v? c?c form li?n quan.</w:t>
            </w:r>
          </w:p>
        </w:tc>
      </w:tr>
      <w:tr>
        <w:tc>
          <w:tcPr>
            <w:tcW w:type="dxa" w:w="964"/>
            <w:vAlign w:val="top"/>
          </w:tcPr>
          <w:p>
            <w:pPr>
              <w:spacing w:after="0"/>
            </w:pPr>
            <w:r/>
            <w:r>
              <w:rPr>
                <w:rFonts w:ascii="Arial" w:hAnsi="Arial"/>
                <w:b w:val="0"/>
                <w:color w:val="000000"/>
                <w:sz w:val="18"/>
              </w:rPr>
              <w:t>FR-002</w:t>
            </w:r>
          </w:p>
        </w:tc>
        <w:tc>
          <w:tcPr>
            <w:tcW w:type="dxa" w:w="1814"/>
            <w:vAlign w:val="top"/>
          </w:tcPr>
          <w:p>
            <w:pPr>
              <w:spacing w:after="0"/>
            </w:pPr>
            <w:r/>
            <w:r>
              <w:rPr>
                <w:rFonts w:ascii="Arial" w:hAnsi="Arial"/>
                <w:b w:val="0"/>
                <w:color w:val="000000"/>
                <w:sz w:val="18"/>
              </w:rPr>
              <w:t>Qu?n l? Farm Block</w:t>
            </w:r>
          </w:p>
        </w:tc>
        <w:tc>
          <w:tcPr>
            <w:tcW w:type="dxa" w:w="3628"/>
            <w:vAlign w:val="top"/>
          </w:tcPr>
          <w:p>
            <w:pPr>
              <w:spacing w:after="0"/>
            </w:pPr>
            <w:r/>
            <w:r>
              <w:rPr>
                <w:rFonts w:ascii="Arial" w:hAnsi="Arial"/>
                <w:b w:val="0"/>
                <w:color w:val="000000"/>
                <w:sz w:val="18"/>
              </w:rPr>
              <w:t>H? th?ng qu?n l? 25 block v?i di?n t?ch, lo?i ??t, ?? d?c, ngu?n n??c, tho?t n??c, t?nh tr?ng gi?n, m?t ?? g?c/s?m, ?nh s? ?? v? GPS.</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M?i block c? h? s? ??y ??, tr?ng th?i r? v? li?n k?t ???c Work Order/Field Log.</w:t>
            </w:r>
          </w:p>
        </w:tc>
      </w:tr>
      <w:tr>
        <w:tc>
          <w:tcPr>
            <w:tcW w:type="dxa" w:w="964"/>
            <w:vAlign w:val="top"/>
          </w:tcPr>
          <w:p>
            <w:pPr>
              <w:spacing w:after="0"/>
            </w:pPr>
            <w:r/>
            <w:r>
              <w:rPr>
                <w:rFonts w:ascii="Arial" w:hAnsi="Arial"/>
                <w:b w:val="0"/>
                <w:color w:val="000000"/>
                <w:sz w:val="18"/>
              </w:rPr>
              <w:t>FR-003</w:t>
            </w:r>
          </w:p>
        </w:tc>
        <w:tc>
          <w:tcPr>
            <w:tcW w:type="dxa" w:w="1814"/>
            <w:vAlign w:val="top"/>
          </w:tcPr>
          <w:p>
            <w:pPr>
              <w:spacing w:after="0"/>
            </w:pPr>
            <w:r/>
            <w:r>
              <w:rPr>
                <w:rFonts w:ascii="Arial" w:hAnsi="Arial"/>
                <w:b w:val="0"/>
                <w:color w:val="000000"/>
                <w:sz w:val="18"/>
              </w:rPr>
              <w:t>Hi?n th? l??i block 5x5</w:t>
            </w:r>
          </w:p>
        </w:tc>
        <w:tc>
          <w:tcPr>
            <w:tcW w:type="dxa" w:w="3628"/>
            <w:vAlign w:val="top"/>
          </w:tcPr>
          <w:p>
            <w:pPr>
              <w:spacing w:after="0"/>
            </w:pPr>
            <w:r/>
            <w:r>
              <w:rPr>
                <w:rFonts w:ascii="Arial" w:hAnsi="Arial"/>
                <w:b w:val="0"/>
                <w:color w:val="000000"/>
                <w:sz w:val="18"/>
              </w:rPr>
              <w:t>Ng??i d?ng v?n ph?ng xem danh s?ch block d?ng l??i, c? tr?ng th?i ?? nh?n bi?t block c? ho?t ??ng, qu? h?n ho?c c?n ch? ?.</w:t>
            </w:r>
          </w:p>
        </w:tc>
        <w:tc>
          <w:tcPr>
            <w:tcW w:type="dxa" w:w="907"/>
            <w:vAlign w:val="top"/>
          </w:tcPr>
          <w:p>
            <w:pPr>
              <w:spacing w:after="0"/>
            </w:pPr>
            <w:r/>
            <w:r>
              <w:rPr>
                <w:rFonts w:ascii="Arial" w:hAnsi="Arial"/>
                <w:b w:val="0"/>
                <w:color w:val="000000"/>
                <w:sz w:val="18"/>
              </w:rPr>
              <w:t>Should</w:t>
            </w:r>
          </w:p>
        </w:tc>
        <w:tc>
          <w:tcPr>
            <w:tcW w:type="dxa" w:w="2835"/>
            <w:vAlign w:val="top"/>
          </w:tcPr>
          <w:p>
            <w:pPr>
              <w:spacing w:after="0"/>
            </w:pPr>
            <w:r/>
            <w:r>
              <w:rPr>
                <w:rFonts w:ascii="Arial" w:hAnsi="Arial"/>
                <w:b w:val="0"/>
                <w:color w:val="000000"/>
                <w:sz w:val="18"/>
              </w:rPr>
              <w:t>L?c theo zone/tr?ng th?i; m?u/tr?ng th?i kh?ng g?y nh?m l?n.</w:t>
            </w:r>
          </w:p>
        </w:tc>
      </w:tr>
      <w:tr>
        <w:tc>
          <w:tcPr>
            <w:tcW w:type="dxa" w:w="964"/>
            <w:vAlign w:val="top"/>
          </w:tcPr>
          <w:p>
            <w:pPr>
              <w:spacing w:after="0"/>
            </w:pPr>
            <w:r/>
            <w:r>
              <w:rPr>
                <w:rFonts w:ascii="Arial" w:hAnsi="Arial"/>
                <w:b w:val="0"/>
                <w:color w:val="000000"/>
                <w:sz w:val="18"/>
              </w:rPr>
              <w:t>FR-004</w:t>
            </w:r>
          </w:p>
        </w:tc>
        <w:tc>
          <w:tcPr>
            <w:tcW w:type="dxa" w:w="1814"/>
            <w:vAlign w:val="top"/>
          </w:tcPr>
          <w:p>
            <w:pPr>
              <w:spacing w:after="0"/>
            </w:pPr>
            <w:r/>
            <w:r>
              <w:rPr>
                <w:rFonts w:ascii="Arial" w:hAnsi="Arial"/>
                <w:b w:val="0"/>
                <w:color w:val="000000"/>
                <w:sz w:val="18"/>
              </w:rPr>
              <w:t>Qu?n l? Work Team</w:t>
            </w:r>
          </w:p>
        </w:tc>
        <w:tc>
          <w:tcPr>
            <w:tcW w:type="dxa" w:w="3628"/>
            <w:vAlign w:val="top"/>
          </w:tcPr>
          <w:p>
            <w:pPr>
              <w:spacing w:after="0"/>
            </w:pPr>
            <w:r/>
            <w:r>
              <w:rPr>
                <w:rFonts w:ascii="Arial" w:hAnsi="Arial"/>
                <w:b w:val="0"/>
                <w:color w:val="000000"/>
                <w:sz w:val="18"/>
              </w:rPr>
              <w:t>H? th?ng qu?n l? t? s?n xu?t v? danh s?ch th?nh vi?n trong t?.</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M?t Work Order c? th? g?n cho t?; t? tr??ng ch? th?y vi?c c?a t? m?nh.</w:t>
            </w:r>
          </w:p>
        </w:tc>
      </w:tr>
      <w:tr>
        <w:tc>
          <w:tcPr>
            <w:tcW w:type="dxa" w:w="964"/>
            <w:vAlign w:val="top"/>
          </w:tcPr>
          <w:p>
            <w:pPr>
              <w:spacing w:after="0"/>
            </w:pPr>
            <w:r/>
            <w:r>
              <w:rPr>
                <w:rFonts w:ascii="Arial" w:hAnsi="Arial"/>
                <w:b w:val="0"/>
                <w:color w:val="000000"/>
                <w:sz w:val="18"/>
              </w:rPr>
              <w:t>FR-005</w:t>
            </w:r>
          </w:p>
        </w:tc>
        <w:tc>
          <w:tcPr>
            <w:tcW w:type="dxa" w:w="1814"/>
            <w:vAlign w:val="top"/>
          </w:tcPr>
          <w:p>
            <w:pPr>
              <w:spacing w:after="0"/>
            </w:pPr>
            <w:r/>
            <w:r>
              <w:rPr>
                <w:rFonts w:ascii="Arial" w:hAnsi="Arial"/>
                <w:b w:val="0"/>
                <w:color w:val="000000"/>
                <w:sz w:val="18"/>
              </w:rPr>
              <w:t>Qu?n l? Task Template</w:t>
            </w:r>
          </w:p>
        </w:tc>
        <w:tc>
          <w:tcPr>
            <w:tcW w:type="dxa" w:w="3628"/>
            <w:vAlign w:val="top"/>
          </w:tcPr>
          <w:p>
            <w:pPr>
              <w:spacing w:after="0"/>
            </w:pPr>
            <w:r/>
            <w:r>
              <w:rPr>
                <w:rFonts w:ascii="Arial" w:hAnsi="Arial"/>
                <w:b w:val="0"/>
                <w:color w:val="000000"/>
                <w:sz w:val="18"/>
              </w:rPr>
              <w:t>Cho ph?p t?o th? vi?n ??u vi?c chu?n k?m SOP, ??nh m?c c?ng/v?t t? v? checklist.</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C? th? ch?n template khi t?o Work Order; checklist/??nh m?c ???c k?o sang phi?u/l?nh.</w:t>
            </w:r>
          </w:p>
        </w:tc>
      </w:tr>
      <w:tr>
        <w:tc>
          <w:tcPr>
            <w:tcW w:type="dxa" w:w="964"/>
            <w:vAlign w:val="top"/>
          </w:tcPr>
          <w:p>
            <w:pPr>
              <w:spacing w:after="0"/>
            </w:pPr>
            <w:r/>
            <w:r>
              <w:rPr>
                <w:rFonts w:ascii="Arial" w:hAnsi="Arial"/>
                <w:b w:val="0"/>
                <w:color w:val="000000"/>
                <w:sz w:val="18"/>
              </w:rPr>
              <w:t>FR-006</w:t>
            </w:r>
          </w:p>
        </w:tc>
        <w:tc>
          <w:tcPr>
            <w:tcW w:type="dxa" w:w="1814"/>
            <w:vAlign w:val="top"/>
          </w:tcPr>
          <w:p>
            <w:pPr>
              <w:spacing w:after="0"/>
            </w:pPr>
            <w:r/>
            <w:r>
              <w:rPr>
                <w:rFonts w:ascii="Arial" w:hAnsi="Arial"/>
                <w:b w:val="0"/>
                <w:color w:val="000000"/>
                <w:sz w:val="18"/>
              </w:rPr>
              <w:t>N?p d? li?u ??u vi?c m?u</w:t>
            </w:r>
          </w:p>
        </w:tc>
        <w:tc>
          <w:tcPr>
            <w:tcW w:type="dxa" w:w="3628"/>
            <w:vAlign w:val="top"/>
          </w:tcPr>
          <w:p>
            <w:pPr>
              <w:spacing w:after="0"/>
            </w:pPr>
            <w:r/>
            <w:r>
              <w:rPr>
                <w:rFonts w:ascii="Arial" w:hAnsi="Arial"/>
                <w:b w:val="0"/>
                <w:color w:val="000000"/>
                <w:sz w:val="18"/>
              </w:rPr>
              <w:t>H? th?ng c? s?n t?i thi?u kho?ng 15 ??u vi?c m?u cho g?c v? s?m t? t?i li?u ngu?n.</w:t>
            </w:r>
          </w:p>
        </w:tc>
        <w:tc>
          <w:tcPr>
            <w:tcW w:type="dxa" w:w="907"/>
            <w:vAlign w:val="top"/>
          </w:tcPr>
          <w:p>
            <w:pPr>
              <w:spacing w:after="0"/>
            </w:pPr>
            <w:r/>
            <w:r>
              <w:rPr>
                <w:rFonts w:ascii="Arial" w:hAnsi="Arial"/>
                <w:b w:val="0"/>
                <w:color w:val="000000"/>
                <w:sz w:val="18"/>
              </w:rPr>
              <w:t>Should</w:t>
            </w:r>
          </w:p>
        </w:tc>
        <w:tc>
          <w:tcPr>
            <w:tcW w:type="dxa" w:w="2835"/>
            <w:vAlign w:val="top"/>
          </w:tcPr>
          <w:p>
            <w:pPr>
              <w:spacing w:after="0"/>
            </w:pPr>
            <w:r/>
            <w:r>
              <w:rPr>
                <w:rFonts w:ascii="Arial" w:hAnsi="Arial"/>
                <w:b w:val="0"/>
                <w:color w:val="000000"/>
                <w:sz w:val="18"/>
              </w:rPr>
              <w:t>D? li?u m?u c? th? ch?nh sau khi ch? ??u t? x?c nh?n SOP.</w:t>
            </w:r>
          </w:p>
        </w:tc>
      </w:tr>
      <w:tr>
        <w:tc>
          <w:tcPr>
            <w:tcW w:type="dxa" w:w="964"/>
            <w:vAlign w:val="top"/>
          </w:tcPr>
          <w:p>
            <w:pPr>
              <w:spacing w:after="0"/>
            </w:pPr>
            <w:r/>
            <w:r>
              <w:rPr>
                <w:rFonts w:ascii="Arial" w:hAnsi="Arial"/>
                <w:b w:val="0"/>
                <w:color w:val="000000"/>
                <w:sz w:val="18"/>
              </w:rPr>
              <w:t>FR-007</w:t>
            </w:r>
          </w:p>
        </w:tc>
        <w:tc>
          <w:tcPr>
            <w:tcW w:type="dxa" w:w="1814"/>
            <w:vAlign w:val="top"/>
          </w:tcPr>
          <w:p>
            <w:pPr>
              <w:spacing w:after="0"/>
            </w:pPr>
            <w:r/>
            <w:r>
              <w:rPr>
                <w:rFonts w:ascii="Arial" w:hAnsi="Arial"/>
                <w:b w:val="0"/>
                <w:color w:val="000000"/>
                <w:sz w:val="18"/>
              </w:rPr>
              <w:t>T?o Work Order th? c?ng</w:t>
            </w:r>
          </w:p>
        </w:tc>
        <w:tc>
          <w:tcPr>
            <w:tcW w:type="dxa" w:w="3628"/>
            <w:vAlign w:val="top"/>
          </w:tcPr>
          <w:p>
            <w:pPr>
              <w:spacing w:after="0"/>
            </w:pPr>
            <w:r/>
            <w:r>
              <w:rPr>
                <w:rFonts w:ascii="Arial" w:hAnsi="Arial"/>
                <w:b w:val="0"/>
                <w:color w:val="000000"/>
                <w:sz w:val="18"/>
              </w:rPr>
              <w:t>Tr??ng s?n xu?t t?o l?nh vi?c cho block, ch?n ??u vi?c, t?, ng?y th?c hi?n, ?u ti?n v? ghi ch?.</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L?nh ???c l?u v?i tr?ng th?i Ch?a l?m v? hi?n th? cho ??ng t?.</w:t>
            </w:r>
          </w:p>
        </w:tc>
      </w:tr>
      <w:tr>
        <w:tc>
          <w:tcPr>
            <w:tcW w:type="dxa" w:w="964"/>
            <w:vAlign w:val="top"/>
          </w:tcPr>
          <w:p>
            <w:pPr>
              <w:spacing w:after="0"/>
            </w:pPr>
            <w:r/>
            <w:r>
              <w:rPr>
                <w:rFonts w:ascii="Arial" w:hAnsi="Arial"/>
                <w:b w:val="0"/>
                <w:color w:val="000000"/>
                <w:sz w:val="18"/>
              </w:rPr>
              <w:t>FR-008</w:t>
            </w:r>
          </w:p>
        </w:tc>
        <w:tc>
          <w:tcPr>
            <w:tcW w:type="dxa" w:w="1814"/>
            <w:vAlign w:val="top"/>
          </w:tcPr>
          <w:p>
            <w:pPr>
              <w:spacing w:after="0"/>
            </w:pPr>
            <w:r/>
            <w:r>
              <w:rPr>
                <w:rFonts w:ascii="Arial" w:hAnsi="Arial"/>
                <w:b w:val="0"/>
                <w:color w:val="000000"/>
                <w:sz w:val="18"/>
              </w:rPr>
              <w:t>T?o Work Order h?ng lo?t theo zone</w:t>
            </w:r>
          </w:p>
        </w:tc>
        <w:tc>
          <w:tcPr>
            <w:tcW w:type="dxa" w:w="3628"/>
            <w:vAlign w:val="top"/>
          </w:tcPr>
          <w:p>
            <w:pPr>
              <w:spacing w:after="0"/>
            </w:pPr>
            <w:r/>
            <w:r>
              <w:rPr>
                <w:rFonts w:ascii="Arial" w:hAnsi="Arial"/>
                <w:b w:val="0"/>
                <w:color w:val="000000"/>
                <w:sz w:val="18"/>
              </w:rPr>
              <w:t>Cho ph?p t?o nhi?u l?nh vi?c theo zone/block ?? gi?m thao t?c nh?p li?u.</w:t>
            </w:r>
          </w:p>
        </w:tc>
        <w:tc>
          <w:tcPr>
            <w:tcW w:type="dxa" w:w="907"/>
            <w:vAlign w:val="top"/>
          </w:tcPr>
          <w:p>
            <w:pPr>
              <w:spacing w:after="0"/>
            </w:pPr>
            <w:r/>
            <w:r>
              <w:rPr>
                <w:rFonts w:ascii="Arial" w:hAnsi="Arial"/>
                <w:b w:val="0"/>
                <w:color w:val="000000"/>
                <w:sz w:val="18"/>
              </w:rPr>
              <w:t>Should</w:t>
            </w:r>
          </w:p>
        </w:tc>
        <w:tc>
          <w:tcPr>
            <w:tcW w:type="dxa" w:w="2835"/>
            <w:vAlign w:val="top"/>
          </w:tcPr>
          <w:p>
            <w:pPr>
              <w:spacing w:after="0"/>
            </w:pPr>
            <w:r/>
            <w:r>
              <w:rPr>
                <w:rFonts w:ascii="Arial" w:hAnsi="Arial"/>
                <w:b w:val="0"/>
                <w:color w:val="000000"/>
                <w:sz w:val="18"/>
              </w:rPr>
              <w:t>C? b??c ki?m tra tr??c khi t?o h?ng lo?t, tr?nh t?o nh?m.</w:t>
            </w:r>
          </w:p>
        </w:tc>
      </w:tr>
      <w:tr>
        <w:tc>
          <w:tcPr>
            <w:tcW w:type="dxa" w:w="964"/>
            <w:vAlign w:val="top"/>
          </w:tcPr>
          <w:p>
            <w:pPr>
              <w:spacing w:after="0"/>
            </w:pPr>
            <w:r/>
            <w:r>
              <w:rPr>
                <w:rFonts w:ascii="Arial" w:hAnsi="Arial"/>
                <w:b w:val="0"/>
                <w:color w:val="000000"/>
                <w:sz w:val="18"/>
              </w:rPr>
              <w:t>FR-009</w:t>
            </w:r>
          </w:p>
        </w:tc>
        <w:tc>
          <w:tcPr>
            <w:tcW w:type="dxa" w:w="1814"/>
            <w:vAlign w:val="top"/>
          </w:tcPr>
          <w:p>
            <w:pPr>
              <w:spacing w:after="0"/>
            </w:pPr>
            <w:r/>
            <w:r>
              <w:rPr>
                <w:rFonts w:ascii="Arial" w:hAnsi="Arial"/>
                <w:b w:val="0"/>
                <w:color w:val="000000"/>
                <w:sz w:val="18"/>
              </w:rPr>
              <w:t>Qu?n l? tr?ng th?i Work Order</w:t>
            </w:r>
          </w:p>
        </w:tc>
        <w:tc>
          <w:tcPr>
            <w:tcW w:type="dxa" w:w="3628"/>
            <w:vAlign w:val="top"/>
          </w:tcPr>
          <w:p>
            <w:pPr>
              <w:spacing w:after="0"/>
            </w:pPr>
            <w:r/>
            <w:r>
              <w:rPr>
                <w:rFonts w:ascii="Arial" w:hAnsi="Arial"/>
                <w:b w:val="0"/>
                <w:color w:val="000000"/>
                <w:sz w:val="18"/>
              </w:rPr>
              <w:t>Lu?ng tr?ng th?i: Ch?a l?m -&gt; ?ang l?m -&gt; Ch? nghi?m thu -&gt; Ho?n th?nh ho?c Tr? l?i.</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Kh?ng cho nh?y tr?ng th?i tr?i lu?ng n?u kh?ng c? quy?n.</w:t>
            </w:r>
          </w:p>
        </w:tc>
      </w:tr>
      <w:tr>
        <w:tc>
          <w:tcPr>
            <w:tcW w:type="dxa" w:w="964"/>
            <w:vAlign w:val="top"/>
          </w:tcPr>
          <w:p>
            <w:pPr>
              <w:spacing w:after="0"/>
            </w:pPr>
            <w:r/>
            <w:r>
              <w:rPr>
                <w:rFonts w:ascii="Arial" w:hAnsi="Arial"/>
                <w:b w:val="0"/>
                <w:color w:val="000000"/>
                <w:sz w:val="18"/>
              </w:rPr>
              <w:t>FR-010</w:t>
            </w:r>
          </w:p>
        </w:tc>
        <w:tc>
          <w:tcPr>
            <w:tcW w:type="dxa" w:w="1814"/>
            <w:vAlign w:val="top"/>
          </w:tcPr>
          <w:p>
            <w:pPr>
              <w:spacing w:after="0"/>
            </w:pPr>
            <w:r/>
            <w:r>
              <w:rPr>
                <w:rFonts w:ascii="Arial" w:hAnsi="Arial"/>
                <w:b w:val="0"/>
                <w:color w:val="000000"/>
                <w:sz w:val="18"/>
              </w:rPr>
              <w:t>T? ??nh d?u qu? h?n</w:t>
            </w:r>
          </w:p>
        </w:tc>
        <w:tc>
          <w:tcPr>
            <w:tcW w:type="dxa" w:w="3628"/>
            <w:vAlign w:val="top"/>
          </w:tcPr>
          <w:p>
            <w:pPr>
              <w:spacing w:after="0"/>
            </w:pPr>
            <w:r/>
            <w:r>
              <w:rPr>
                <w:rFonts w:ascii="Arial" w:hAnsi="Arial"/>
                <w:b w:val="0"/>
                <w:color w:val="000000"/>
                <w:sz w:val="18"/>
              </w:rPr>
              <w:t>Scheduled job h?ng ??m ??nh d?u ho?c l?c ???c l?nh vi?c qu? h?n.</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Vi?c qu? h?n xu?t hi?n tr?n dashboard/danh s?ch c?nh b?o.</w:t>
            </w:r>
          </w:p>
        </w:tc>
      </w:tr>
      <w:tr>
        <w:tc>
          <w:tcPr>
            <w:tcW w:type="dxa" w:w="964"/>
            <w:vAlign w:val="top"/>
          </w:tcPr>
          <w:p>
            <w:pPr>
              <w:spacing w:after="0"/>
            </w:pPr>
            <w:r/>
            <w:r>
              <w:rPr>
                <w:rFonts w:ascii="Arial" w:hAnsi="Arial"/>
                <w:b w:val="0"/>
                <w:color w:val="000000"/>
                <w:sz w:val="18"/>
              </w:rPr>
              <w:t>FR-011</w:t>
            </w:r>
          </w:p>
        </w:tc>
        <w:tc>
          <w:tcPr>
            <w:tcW w:type="dxa" w:w="1814"/>
            <w:vAlign w:val="top"/>
          </w:tcPr>
          <w:p>
            <w:pPr>
              <w:spacing w:after="0"/>
            </w:pPr>
            <w:r/>
            <w:r>
              <w:rPr>
                <w:rFonts w:ascii="Arial" w:hAnsi="Arial"/>
                <w:b w:val="0"/>
                <w:color w:val="000000"/>
                <w:sz w:val="18"/>
              </w:rPr>
              <w:t>In phi?u giao vi?c</w:t>
            </w:r>
          </w:p>
        </w:tc>
        <w:tc>
          <w:tcPr>
            <w:tcW w:type="dxa" w:w="3628"/>
            <w:vAlign w:val="top"/>
          </w:tcPr>
          <w:p>
            <w:pPr>
              <w:spacing w:after="0"/>
            </w:pPr>
            <w:r/>
            <w:r>
              <w:rPr>
                <w:rFonts w:ascii="Arial" w:hAnsi="Arial"/>
                <w:b w:val="0"/>
                <w:color w:val="000000"/>
                <w:sz w:val="18"/>
              </w:rPr>
              <w:t>H? th?ng sinh phi?u A4/A5 t? Work Order g?m m? phi?u, zone/block, vi?c, t?, v?t t?, checklist v? ch? k?.</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Phi?u in/PDF ??ng b? c?c nghi?m thu, h? tr? l?m vi?c song song gi?y v? app.</w:t>
            </w:r>
          </w:p>
        </w:tc>
      </w:tr>
      <w:tr>
        <w:tc>
          <w:tcPr>
            <w:tcW w:type="dxa" w:w="964"/>
            <w:vAlign w:val="top"/>
          </w:tcPr>
          <w:p>
            <w:pPr>
              <w:spacing w:after="0"/>
            </w:pPr>
            <w:r/>
            <w:r>
              <w:rPr>
                <w:rFonts w:ascii="Arial" w:hAnsi="Arial"/>
                <w:b w:val="0"/>
                <w:color w:val="000000"/>
                <w:sz w:val="18"/>
              </w:rPr>
              <w:t>FR-012</w:t>
            </w:r>
          </w:p>
        </w:tc>
        <w:tc>
          <w:tcPr>
            <w:tcW w:type="dxa" w:w="1814"/>
            <w:vAlign w:val="top"/>
          </w:tcPr>
          <w:p>
            <w:pPr>
              <w:spacing w:after="0"/>
            </w:pPr>
            <w:r/>
            <w:r>
              <w:rPr>
                <w:rFonts w:ascii="Arial" w:hAnsi="Arial"/>
                <w:b w:val="0"/>
                <w:color w:val="000000"/>
                <w:sz w:val="18"/>
              </w:rPr>
              <w:t>PWA - Vi?c h?m nay</w:t>
            </w:r>
          </w:p>
        </w:tc>
        <w:tc>
          <w:tcPr>
            <w:tcW w:type="dxa" w:w="3628"/>
            <w:vAlign w:val="top"/>
          </w:tcPr>
          <w:p>
            <w:pPr>
              <w:spacing w:after="0"/>
            </w:pPr>
            <w:r/>
            <w:r>
              <w:rPr>
                <w:rFonts w:ascii="Arial" w:hAnsi="Arial"/>
                <w:b w:val="0"/>
                <w:color w:val="000000"/>
                <w:sz w:val="18"/>
              </w:rPr>
              <w:t>T? tr??ng ??ng nh?p tr?n ?i?n tho?i ?? xem danh s?ch vi?c ???c giao trong ng?y.</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Ch? hi?n th? vi?c thu?c t?/zone ???c ph?n quy?n.</w:t>
            </w:r>
          </w:p>
        </w:tc>
      </w:tr>
      <w:tr>
        <w:tc>
          <w:tcPr>
            <w:tcW w:type="dxa" w:w="964"/>
            <w:vAlign w:val="top"/>
          </w:tcPr>
          <w:p>
            <w:pPr>
              <w:spacing w:after="0"/>
            </w:pPr>
            <w:r/>
            <w:r>
              <w:rPr>
                <w:rFonts w:ascii="Arial" w:hAnsi="Arial"/>
                <w:b w:val="0"/>
                <w:color w:val="000000"/>
                <w:sz w:val="18"/>
              </w:rPr>
              <w:t>FR-013</w:t>
            </w:r>
          </w:p>
        </w:tc>
        <w:tc>
          <w:tcPr>
            <w:tcW w:type="dxa" w:w="1814"/>
            <w:vAlign w:val="top"/>
          </w:tcPr>
          <w:p>
            <w:pPr>
              <w:spacing w:after="0"/>
            </w:pPr>
            <w:r/>
            <w:r>
              <w:rPr>
                <w:rFonts w:ascii="Arial" w:hAnsi="Arial"/>
                <w:b w:val="0"/>
                <w:color w:val="000000"/>
                <w:sz w:val="18"/>
              </w:rPr>
              <w:t>PWA - Chi ti?t v? thao t?c vi?c</w:t>
            </w:r>
          </w:p>
        </w:tc>
        <w:tc>
          <w:tcPr>
            <w:tcW w:type="dxa" w:w="3628"/>
            <w:vAlign w:val="top"/>
          </w:tcPr>
          <w:p>
            <w:pPr>
              <w:spacing w:after="0"/>
            </w:pPr>
            <w:r/>
            <w:r>
              <w:rPr>
                <w:rFonts w:ascii="Arial" w:hAnsi="Arial"/>
                <w:b w:val="0"/>
                <w:color w:val="000000"/>
                <w:sz w:val="18"/>
              </w:rPr>
              <w:t>T? tr??ng m? chi ti?t vi?c, b?m B?t ??u/Ho?n th?nh v? xem checklist/SOP ng?n g?n.</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Thao t?c ?t n?t, d?ng t?t tr?n Android.</w:t>
            </w:r>
          </w:p>
        </w:tc>
      </w:tr>
      <w:tr>
        <w:tc>
          <w:tcPr>
            <w:tcW w:type="dxa" w:w="964"/>
            <w:vAlign w:val="top"/>
          </w:tcPr>
          <w:p>
            <w:pPr>
              <w:spacing w:after="0"/>
            </w:pPr>
            <w:r/>
            <w:r>
              <w:rPr>
                <w:rFonts w:ascii="Arial" w:hAnsi="Arial"/>
                <w:b w:val="0"/>
                <w:color w:val="000000"/>
                <w:sz w:val="18"/>
              </w:rPr>
              <w:t>FR-014</w:t>
            </w:r>
          </w:p>
        </w:tc>
        <w:tc>
          <w:tcPr>
            <w:tcW w:type="dxa" w:w="1814"/>
            <w:vAlign w:val="top"/>
          </w:tcPr>
          <w:p>
            <w:pPr>
              <w:spacing w:after="0"/>
            </w:pPr>
            <w:r/>
            <w:r>
              <w:rPr>
                <w:rFonts w:ascii="Arial" w:hAnsi="Arial"/>
                <w:b w:val="0"/>
                <w:color w:val="000000"/>
                <w:sz w:val="18"/>
              </w:rPr>
              <w:t>Ghi nh?t k? hi?n tr??ng</w:t>
            </w:r>
          </w:p>
        </w:tc>
        <w:tc>
          <w:tcPr>
            <w:tcW w:type="dxa" w:w="3628"/>
            <w:vAlign w:val="top"/>
          </w:tcPr>
          <w:p>
            <w:pPr>
              <w:spacing w:after="0"/>
            </w:pPr>
            <w:r/>
            <w:r>
              <w:rPr>
                <w:rFonts w:ascii="Arial" w:hAnsi="Arial"/>
                <w:b w:val="0"/>
                <w:color w:val="000000"/>
                <w:sz w:val="18"/>
              </w:rPr>
              <w:t>Field Log ghi ng??i l?m, gi?, kh?i l??ng, ghi ch?, ?nh b?t bu?c v? GPS/timestamp n?u tr?nh duy?t c?p quy?n.</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Kh?ng cho g?i nh?t k? khi thi?u ?nh b?t bu?c.</w:t>
            </w:r>
          </w:p>
        </w:tc>
      </w:tr>
      <w:tr>
        <w:tc>
          <w:tcPr>
            <w:tcW w:type="dxa" w:w="964"/>
            <w:vAlign w:val="top"/>
          </w:tcPr>
          <w:p>
            <w:pPr>
              <w:spacing w:after="0"/>
            </w:pPr>
            <w:r/>
            <w:r>
              <w:rPr>
                <w:rFonts w:ascii="Arial" w:hAnsi="Arial"/>
                <w:b w:val="0"/>
                <w:color w:val="000000"/>
                <w:sz w:val="18"/>
              </w:rPr>
              <w:t>FR-015</w:t>
            </w:r>
          </w:p>
        </w:tc>
        <w:tc>
          <w:tcPr>
            <w:tcW w:type="dxa" w:w="1814"/>
            <w:vAlign w:val="top"/>
          </w:tcPr>
          <w:p>
            <w:pPr>
              <w:spacing w:after="0"/>
            </w:pPr>
            <w:r/>
            <w:r>
              <w:rPr>
                <w:rFonts w:ascii="Arial" w:hAnsi="Arial"/>
                <w:b w:val="0"/>
                <w:color w:val="000000"/>
                <w:sz w:val="18"/>
              </w:rPr>
              <w:t>Offline queue</w:t>
            </w:r>
          </w:p>
        </w:tc>
        <w:tc>
          <w:tcPr>
            <w:tcW w:type="dxa" w:w="3628"/>
            <w:vAlign w:val="top"/>
          </w:tcPr>
          <w:p>
            <w:pPr>
              <w:spacing w:after="0"/>
            </w:pPr>
            <w:r/>
            <w:r>
              <w:rPr>
                <w:rFonts w:ascii="Arial" w:hAnsi="Arial"/>
                <w:b w:val="0"/>
                <w:color w:val="000000"/>
                <w:sz w:val="18"/>
              </w:rPr>
              <w:t>Khi m?t m?ng, nh?t k? v? ?nh l?u nh?p b?ng IndexedDB, t? ??ng b? l?i khi c? m?ng.</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T?t wifi gi?a ch?ng kh?ng m?t d? li?u; b?t l?i th? sync ???c.</w:t>
            </w:r>
          </w:p>
        </w:tc>
      </w:tr>
      <w:tr>
        <w:tc>
          <w:tcPr>
            <w:tcW w:type="dxa" w:w="964"/>
            <w:vAlign w:val="top"/>
          </w:tcPr>
          <w:p>
            <w:pPr>
              <w:spacing w:after="0"/>
            </w:pPr>
            <w:r/>
            <w:r>
              <w:rPr>
                <w:rFonts w:ascii="Arial" w:hAnsi="Arial"/>
                <w:b w:val="0"/>
                <w:color w:val="000000"/>
                <w:sz w:val="18"/>
              </w:rPr>
              <w:t>FR-016</w:t>
            </w:r>
          </w:p>
        </w:tc>
        <w:tc>
          <w:tcPr>
            <w:tcW w:type="dxa" w:w="1814"/>
            <w:vAlign w:val="top"/>
          </w:tcPr>
          <w:p>
            <w:pPr>
              <w:spacing w:after="0"/>
            </w:pPr>
            <w:r/>
            <w:r>
              <w:rPr>
                <w:rFonts w:ascii="Arial" w:hAnsi="Arial"/>
                <w:b w:val="0"/>
                <w:color w:val="000000"/>
                <w:sz w:val="18"/>
              </w:rPr>
              <w:t>N?n ?nh client-side</w:t>
            </w:r>
          </w:p>
        </w:tc>
        <w:tc>
          <w:tcPr>
            <w:tcW w:type="dxa" w:w="3628"/>
            <w:vAlign w:val="top"/>
          </w:tcPr>
          <w:p>
            <w:pPr>
              <w:spacing w:after="0"/>
            </w:pPr>
            <w:r/>
            <w:r>
              <w:rPr>
                <w:rFonts w:ascii="Arial" w:hAnsi="Arial"/>
                <w:b w:val="0"/>
                <w:color w:val="000000"/>
                <w:sz w:val="18"/>
              </w:rPr>
              <w:t>?nh hi?n tr??ng ???c n?n tr??c khi g?i ?? gi?m dung l??ng, m?c ti?u kho?ng 200-400KB/?nh.</w:t>
            </w:r>
          </w:p>
        </w:tc>
        <w:tc>
          <w:tcPr>
            <w:tcW w:type="dxa" w:w="907"/>
            <w:vAlign w:val="top"/>
          </w:tcPr>
          <w:p>
            <w:pPr>
              <w:spacing w:after="0"/>
            </w:pPr>
            <w:r/>
            <w:r>
              <w:rPr>
                <w:rFonts w:ascii="Arial" w:hAnsi="Arial"/>
                <w:b w:val="0"/>
                <w:color w:val="000000"/>
                <w:sz w:val="18"/>
              </w:rPr>
              <w:t>Should</w:t>
            </w:r>
          </w:p>
        </w:tc>
        <w:tc>
          <w:tcPr>
            <w:tcW w:type="dxa" w:w="2835"/>
            <w:vAlign w:val="top"/>
          </w:tcPr>
          <w:p>
            <w:pPr>
              <w:spacing w:after="0"/>
            </w:pPr>
            <w:r/>
            <w:r>
              <w:rPr>
                <w:rFonts w:ascii="Arial" w:hAnsi="Arial"/>
                <w:b w:val="0"/>
                <w:color w:val="000000"/>
                <w:sz w:val="18"/>
              </w:rPr>
              <w:t>?nh v?n ?? xem nghi?m thu; kh?ng l?m treo m?y y?u.</w:t>
            </w:r>
          </w:p>
        </w:tc>
      </w:tr>
      <w:tr>
        <w:tc>
          <w:tcPr>
            <w:tcW w:type="dxa" w:w="964"/>
            <w:vAlign w:val="top"/>
          </w:tcPr>
          <w:p>
            <w:pPr>
              <w:spacing w:after="0"/>
            </w:pPr>
            <w:r/>
            <w:r>
              <w:rPr>
                <w:rFonts w:ascii="Arial" w:hAnsi="Arial"/>
                <w:b w:val="0"/>
                <w:color w:val="000000"/>
                <w:sz w:val="18"/>
              </w:rPr>
              <w:t>FR-017</w:t>
            </w:r>
          </w:p>
        </w:tc>
        <w:tc>
          <w:tcPr>
            <w:tcW w:type="dxa" w:w="1814"/>
            <w:vAlign w:val="top"/>
          </w:tcPr>
          <w:p>
            <w:pPr>
              <w:spacing w:after="0"/>
            </w:pPr>
            <w:r/>
            <w:r>
              <w:rPr>
                <w:rFonts w:ascii="Arial" w:hAnsi="Arial"/>
                <w:b w:val="0"/>
                <w:color w:val="000000"/>
                <w:sz w:val="18"/>
              </w:rPr>
              <w:t>Dashboard G?1</w:t>
            </w:r>
          </w:p>
        </w:tc>
        <w:tc>
          <w:tcPr>
            <w:tcW w:type="dxa" w:w="3628"/>
            <w:vAlign w:val="top"/>
          </w:tcPr>
          <w:p>
            <w:pPr>
              <w:spacing w:after="0"/>
            </w:pPr>
            <w:r/>
            <w:r>
              <w:rPr>
                <w:rFonts w:ascii="Arial" w:hAnsi="Arial"/>
                <w:b w:val="0"/>
                <w:color w:val="000000"/>
                <w:sz w:val="18"/>
              </w:rPr>
              <w:t>Hi?n th? % ho?n th?nh h?m nay, s? vi?c qu? h?n, s? block c? ho?t ??ng, bi?u ?? theo zone, danh s?ch vi?c tr? l?i/qu? h?n.</w:t>
            </w:r>
          </w:p>
        </w:tc>
        <w:tc>
          <w:tcPr>
            <w:tcW w:type="dxa" w:w="907"/>
            <w:vAlign w:val="top"/>
          </w:tcPr>
          <w:p>
            <w:pPr>
              <w:spacing w:after="0"/>
            </w:pPr>
            <w:r/>
            <w:r>
              <w:rPr>
                <w:rFonts w:ascii="Arial" w:hAnsi="Arial"/>
                <w:b w:val="0"/>
                <w:color w:val="000000"/>
                <w:sz w:val="18"/>
              </w:rPr>
              <w:t>Should</w:t>
            </w:r>
          </w:p>
        </w:tc>
        <w:tc>
          <w:tcPr>
            <w:tcW w:type="dxa" w:w="2835"/>
            <w:vAlign w:val="top"/>
          </w:tcPr>
          <w:p>
            <w:pPr>
              <w:spacing w:after="0"/>
            </w:pPr>
            <w:r/>
            <w:r>
              <w:rPr>
                <w:rFonts w:ascii="Arial" w:hAnsi="Arial"/>
                <w:b w:val="0"/>
                <w:color w:val="000000"/>
                <w:sz w:val="18"/>
              </w:rPr>
              <w:t>D? li?u dashboard c?p nh?t sau khi Field Log/duy?t thay ??i.</w:t>
            </w:r>
          </w:p>
        </w:tc>
      </w:tr>
      <w:tr>
        <w:tc>
          <w:tcPr>
            <w:tcW w:type="dxa" w:w="964"/>
            <w:vAlign w:val="top"/>
          </w:tcPr>
          <w:p>
            <w:pPr>
              <w:spacing w:after="0"/>
            </w:pPr>
            <w:r/>
            <w:r>
              <w:rPr>
                <w:rFonts w:ascii="Arial" w:hAnsi="Arial"/>
                <w:b w:val="0"/>
                <w:color w:val="000000"/>
                <w:sz w:val="18"/>
              </w:rPr>
              <w:t>FR-018</w:t>
            </w:r>
          </w:p>
        </w:tc>
        <w:tc>
          <w:tcPr>
            <w:tcW w:type="dxa" w:w="1814"/>
            <w:vAlign w:val="top"/>
          </w:tcPr>
          <w:p>
            <w:pPr>
              <w:spacing w:after="0"/>
            </w:pPr>
            <w:r/>
            <w:r>
              <w:rPr>
                <w:rFonts w:ascii="Arial" w:hAnsi="Arial"/>
                <w:b w:val="0"/>
                <w:color w:val="000000"/>
                <w:sz w:val="18"/>
              </w:rPr>
              <w:t>Ph?n quy?n theo vai tr? v? ph?m vi</w:t>
            </w:r>
          </w:p>
        </w:tc>
        <w:tc>
          <w:tcPr>
            <w:tcW w:type="dxa" w:w="3628"/>
            <w:vAlign w:val="top"/>
          </w:tcPr>
          <w:p>
            <w:pPr>
              <w:spacing w:after="0"/>
            </w:pPr>
            <w:r/>
            <w:r>
              <w:rPr>
                <w:rFonts w:ascii="Arial" w:hAnsi="Arial"/>
                <w:b w:val="0"/>
                <w:color w:val="000000"/>
                <w:sz w:val="18"/>
              </w:rPr>
              <w:t>?p d?ng 7 vai tr?, User Permission theo zone/t?, audit log b?ng Version log.</w:t>
            </w:r>
          </w:p>
        </w:tc>
        <w:tc>
          <w:tcPr>
            <w:tcW w:type="dxa" w:w="907"/>
            <w:vAlign w:val="top"/>
          </w:tcPr>
          <w:p>
            <w:pPr>
              <w:spacing w:after="0"/>
            </w:pPr>
            <w:r/>
            <w:r>
              <w:rPr>
                <w:rFonts w:ascii="Arial" w:hAnsi="Arial"/>
                <w:b w:val="0"/>
                <w:color w:val="000000"/>
                <w:sz w:val="18"/>
              </w:rPr>
              <w:t>Must</w:t>
            </w:r>
          </w:p>
        </w:tc>
        <w:tc>
          <w:tcPr>
            <w:tcW w:type="dxa" w:w="2835"/>
            <w:vAlign w:val="top"/>
          </w:tcPr>
          <w:p>
            <w:pPr>
              <w:spacing w:after="0"/>
            </w:pPr>
            <w:r/>
            <w:r>
              <w:rPr>
                <w:rFonts w:ascii="Arial" w:hAnsi="Arial"/>
                <w:b w:val="0"/>
                <w:color w:val="000000"/>
                <w:sz w:val="18"/>
              </w:rPr>
              <w:t>T? A kh?ng th?y vi?c t? B; gi?m s?t zone 1 kh?ng duy?t zone 2.</w:t>
            </w:r>
          </w:p>
        </w:tc>
      </w:tr>
    </w:tbl>
    <w:p/>
    <w:p>
      <w:pPr>
        <w:pStyle w:val="Heading2"/>
      </w:pPr>
      <w:r>
        <w:t>5.2. Giai ?o?n 2 - Sau khi G?1 ch?y ?n 2-3 th?ng</w:t>
      </w:r>
    </w:p>
    <w:tbl>
      <w:tblPr>
        <w:tblStyle w:val="TableGrid"/>
        <w:tblW w:type="auto" w:w="0"/>
        <w:jc w:val="center"/>
        <w:tblLook w:firstColumn="1" w:firstRow="1" w:lastColumn="0" w:lastRow="0" w:noHBand="0" w:noVBand="1" w:val="04A0"/>
      </w:tblPr>
      <w:tblGrid>
        <w:gridCol w:w="3362"/>
        <w:gridCol w:w="3362"/>
        <w:gridCol w:w="3362"/>
      </w:tblGrid>
      <w:tr>
        <w:tc>
          <w:tcPr>
            <w:tcW w:type="dxa" w:w="1701"/>
            <w:vAlign w:val="top"/>
            <w:shd w:fill="D9EAF7"/>
          </w:tcPr>
          <w:p>
            <w:pPr>
              <w:spacing w:after="0"/>
            </w:pPr>
            <w:r/>
            <w:r>
              <w:rPr>
                <w:rFonts w:ascii="Arial" w:hAnsi="Arial"/>
                <w:b/>
                <w:color w:val="1F4E79"/>
                <w:sz w:val="18"/>
              </w:rPr>
              <w:t>Nh?m</w:t>
            </w:r>
          </w:p>
        </w:tc>
        <w:tc>
          <w:tcPr>
            <w:tcW w:type="dxa" w:w="4535"/>
            <w:vAlign w:val="top"/>
            <w:shd w:fill="D9EAF7"/>
          </w:tcPr>
          <w:p>
            <w:pPr>
              <w:spacing w:after="0"/>
            </w:pPr>
            <w:r/>
            <w:r>
              <w:rPr>
                <w:rFonts w:ascii="Arial" w:hAnsi="Arial"/>
                <w:b/>
                <w:color w:val="1F4E79"/>
                <w:sz w:val="18"/>
              </w:rPr>
              <w:t>Y?u c?u ch?nh</w:t>
            </w:r>
          </w:p>
        </w:tc>
        <w:tc>
          <w:tcPr>
            <w:tcW w:type="dxa" w:w="2835"/>
            <w:vAlign w:val="top"/>
            <w:shd w:fill="D9EAF7"/>
          </w:tcPr>
          <w:p>
            <w:pPr>
              <w:spacing w:after="0"/>
            </w:pPr>
            <w:r/>
            <w:r>
              <w:rPr>
                <w:rFonts w:ascii="Arial" w:hAnsi="Arial"/>
                <w:b/>
                <w:color w:val="1F4E79"/>
                <w:sz w:val="18"/>
              </w:rPr>
              <w:t>Ghi ch? BA</w:t>
            </w:r>
          </w:p>
        </w:tc>
      </w:tr>
      <w:tr>
        <w:tc>
          <w:tcPr>
            <w:tcW w:type="dxa" w:w="1701"/>
            <w:vAlign w:val="top"/>
          </w:tcPr>
          <w:p>
            <w:pPr>
              <w:spacing w:after="0"/>
            </w:pPr>
            <w:r/>
            <w:r>
              <w:rPr>
                <w:rFonts w:ascii="Arial" w:hAnsi="Arial"/>
                <w:b w:val="0"/>
                <w:color w:val="000000"/>
                <w:sz w:val="18"/>
              </w:rPr>
              <w:t>Kho v?t t?</w:t>
            </w:r>
          </w:p>
        </w:tc>
        <w:tc>
          <w:tcPr>
            <w:tcW w:type="dxa" w:w="4535"/>
            <w:vAlign w:val="top"/>
          </w:tcPr>
          <w:p>
            <w:pPr>
              <w:spacing w:after="0"/>
            </w:pPr>
            <w:r/>
            <w:r>
              <w:rPr>
                <w:rFonts w:ascii="Arial" w:hAnsi="Arial"/>
                <w:b w:val="0"/>
                <w:color w:val="000000"/>
                <w:sz w:val="18"/>
              </w:rPr>
              <w:t>Material Request -&gt; duy?t -&gt; Stock Entry -&gt; Field Log ghi l??ng d?ng -&gt; b?o c?o xu?t-d?ng-??nh m?c.</w:t>
            </w:r>
          </w:p>
        </w:tc>
        <w:tc>
          <w:tcPr>
            <w:tcW w:type="dxa" w:w="2835"/>
            <w:vAlign w:val="top"/>
          </w:tcPr>
          <w:p>
            <w:pPr>
              <w:spacing w:after="0"/>
            </w:pPr>
            <w:r/>
            <w:r>
              <w:rPr>
                <w:rFonts w:ascii="Arial" w:hAnsi="Arial"/>
                <w:b w:val="0"/>
                <w:color w:val="000000"/>
                <w:sz w:val="18"/>
              </w:rPr>
              <w:t>C?n danh m?c v?t t?, kho, batch/h?n d?ng, ??nh m?c v? ng??i duy?t.</w:t>
            </w:r>
          </w:p>
        </w:tc>
      </w:tr>
      <w:tr>
        <w:tc>
          <w:tcPr>
            <w:tcW w:type="dxa" w:w="1701"/>
            <w:vAlign w:val="top"/>
          </w:tcPr>
          <w:p>
            <w:pPr>
              <w:spacing w:after="0"/>
            </w:pPr>
            <w:r/>
            <w:r>
              <w:rPr>
                <w:rFonts w:ascii="Arial" w:hAnsi="Arial"/>
                <w:b w:val="0"/>
                <w:color w:val="000000"/>
                <w:sz w:val="18"/>
              </w:rPr>
              <w:t>Nghi?m thu QA</w:t>
            </w:r>
          </w:p>
        </w:tc>
        <w:tc>
          <w:tcPr>
            <w:tcW w:type="dxa" w:w="4535"/>
            <w:vAlign w:val="top"/>
          </w:tcPr>
          <w:p>
            <w:pPr>
              <w:spacing w:after="0"/>
            </w:pPr>
            <w:r/>
            <w:r>
              <w:rPr>
                <w:rFonts w:ascii="Arial" w:hAnsi="Arial"/>
                <w:b w:val="0"/>
                <w:color w:val="000000"/>
                <w:sz w:val="18"/>
              </w:rPr>
              <w:t>Field Inspection k?o checklist t? Task Template, ch?m ??t/kh?ng ??t, tr? l?i Work Order n?u kh?ng ??t.</w:t>
            </w:r>
          </w:p>
        </w:tc>
        <w:tc>
          <w:tcPr>
            <w:tcW w:type="dxa" w:w="2835"/>
            <w:vAlign w:val="top"/>
          </w:tcPr>
          <w:p>
            <w:pPr>
              <w:spacing w:after="0"/>
            </w:pPr>
            <w:r/>
            <w:r>
              <w:rPr>
                <w:rFonts w:ascii="Arial" w:hAnsi="Arial"/>
                <w:b w:val="0"/>
                <w:color w:val="000000"/>
                <w:sz w:val="18"/>
              </w:rPr>
              <w:t>C?n chu?n checklist chi ti?t v? quy t?c amend sau nghi?m thu.</w:t>
            </w:r>
          </w:p>
        </w:tc>
      </w:tr>
      <w:tr>
        <w:tc>
          <w:tcPr>
            <w:tcW w:type="dxa" w:w="1701"/>
            <w:vAlign w:val="top"/>
          </w:tcPr>
          <w:p>
            <w:pPr>
              <w:spacing w:after="0"/>
            </w:pPr>
            <w:r/>
            <w:r>
              <w:rPr>
                <w:rFonts w:ascii="Arial" w:hAnsi="Arial"/>
                <w:b w:val="0"/>
                <w:color w:val="000000"/>
                <w:sz w:val="18"/>
              </w:rPr>
              <w:t>Ch?m c?ng</w:t>
            </w:r>
          </w:p>
        </w:tc>
        <w:tc>
          <w:tcPr>
            <w:tcW w:type="dxa" w:w="4535"/>
            <w:vAlign w:val="top"/>
          </w:tcPr>
          <w:p>
            <w:pPr>
              <w:spacing w:after="0"/>
            </w:pPr>
            <w:r/>
            <w:r>
              <w:rPr>
                <w:rFonts w:ascii="Arial" w:hAnsi="Arial"/>
                <w:b w:val="0"/>
                <w:color w:val="000000"/>
                <w:sz w:val="18"/>
              </w:rPr>
              <w:t>Labor Attendance sinh t? Field Log, tr??ng s?n xu?t duy?t, xu?t Excel cho k? to?n.</w:t>
            </w:r>
          </w:p>
        </w:tc>
        <w:tc>
          <w:tcPr>
            <w:tcW w:type="dxa" w:w="2835"/>
            <w:vAlign w:val="top"/>
          </w:tcPr>
          <w:p>
            <w:pPr>
              <w:spacing w:after="0"/>
            </w:pPr>
            <w:r/>
            <w:r>
              <w:rPr>
                <w:rFonts w:ascii="Arial" w:hAnsi="Arial"/>
                <w:b w:val="0"/>
                <w:color w:val="000000"/>
                <w:sz w:val="18"/>
              </w:rPr>
              <w:t>C?n ch?t c?ch t?nh c?ng: ng?y/gi?/kho?n.</w:t>
            </w:r>
          </w:p>
        </w:tc>
      </w:tr>
      <w:tr>
        <w:tc>
          <w:tcPr>
            <w:tcW w:type="dxa" w:w="1701"/>
            <w:vAlign w:val="top"/>
          </w:tcPr>
          <w:p>
            <w:pPr>
              <w:spacing w:after="0"/>
            </w:pPr>
            <w:r/>
            <w:r>
              <w:rPr>
                <w:rFonts w:ascii="Arial" w:hAnsi="Arial"/>
                <w:b w:val="0"/>
                <w:color w:val="000000"/>
                <w:sz w:val="18"/>
              </w:rPr>
              <w:t>Chu k? m?a v?</w:t>
            </w:r>
          </w:p>
        </w:tc>
        <w:tc>
          <w:tcPr>
            <w:tcW w:type="dxa" w:w="4535"/>
            <w:vAlign w:val="top"/>
          </w:tcPr>
          <w:p>
            <w:pPr>
              <w:spacing w:after="0"/>
            </w:pPr>
            <w:r/>
            <w:r>
              <w:rPr>
                <w:rFonts w:ascii="Arial" w:hAnsi="Arial"/>
                <w:b w:val="0"/>
                <w:color w:val="000000"/>
                <w:sz w:val="18"/>
              </w:rPr>
              <w:t>Crop Cycle v? Crop Cycle Template t? sinh Work Order nh?p theo m?c.</w:t>
            </w:r>
          </w:p>
        </w:tc>
        <w:tc>
          <w:tcPr>
            <w:tcW w:type="dxa" w:w="2835"/>
            <w:vAlign w:val="top"/>
          </w:tcPr>
          <w:p>
            <w:pPr>
              <w:spacing w:after="0"/>
            </w:pPr>
            <w:r/>
            <w:r>
              <w:rPr>
                <w:rFonts w:ascii="Arial" w:hAnsi="Arial"/>
                <w:b w:val="0"/>
                <w:color w:val="000000"/>
                <w:sz w:val="18"/>
              </w:rPr>
              <w:t>C?n SOP m?a v?, l?ch m?c, quy t?c 1 block t?i ?a 2 cycle active.</w:t>
            </w:r>
          </w:p>
        </w:tc>
      </w:tr>
      <w:tr>
        <w:tc>
          <w:tcPr>
            <w:tcW w:type="dxa" w:w="1701"/>
            <w:vAlign w:val="top"/>
          </w:tcPr>
          <w:p>
            <w:pPr>
              <w:spacing w:after="0"/>
            </w:pPr>
            <w:r/>
            <w:r>
              <w:rPr>
                <w:rFonts w:ascii="Arial" w:hAnsi="Arial"/>
                <w:b w:val="0"/>
                <w:color w:val="000000"/>
                <w:sz w:val="18"/>
              </w:rPr>
              <w:t>C?nh b?o v? b?o c?o</w:t>
            </w:r>
          </w:p>
        </w:tc>
        <w:tc>
          <w:tcPr>
            <w:tcW w:type="dxa" w:w="4535"/>
            <w:vAlign w:val="top"/>
          </w:tcPr>
          <w:p>
            <w:pPr>
              <w:spacing w:after="0"/>
            </w:pPr>
            <w:r/>
            <w:r>
              <w:rPr>
                <w:rFonts w:ascii="Arial" w:hAnsi="Arial"/>
                <w:b w:val="0"/>
                <w:color w:val="000000"/>
                <w:sz w:val="18"/>
              </w:rPr>
              <w:t>Qu? h?n, thi?u d? li?u, t?n kho th?p, b?o c?o tu?n/m?a v?, KPI, chi ph?/ha, chi ph?/kg.</w:t>
            </w:r>
          </w:p>
        </w:tc>
        <w:tc>
          <w:tcPr>
            <w:tcW w:type="dxa" w:w="2835"/>
            <w:vAlign w:val="top"/>
          </w:tcPr>
          <w:p>
            <w:pPr>
              <w:spacing w:after="0"/>
            </w:pPr>
            <w:r/>
            <w:r>
              <w:rPr>
                <w:rFonts w:ascii="Arial" w:hAnsi="Arial"/>
                <w:b w:val="0"/>
                <w:color w:val="000000"/>
                <w:sz w:val="18"/>
              </w:rPr>
              <w:t>C?n ??n gi? c?ng/v?t t? v? ch? s? h?u d? li?u.</w:t>
            </w:r>
          </w:p>
        </w:tc>
      </w:tr>
    </w:tbl>
    <w:p/>
    <w:p>
      <w:pPr>
        <w:pStyle w:val="Heading2"/>
      </w:pPr>
      <w:r>
        <w:t>5.3. Giai ?o?n 3 - M? r?ng</w:t>
      </w:r>
    </w:p>
    <w:p>
      <w:pPr>
        <w:pStyle w:val="ListBullet"/>
        <w:spacing w:after="40"/>
      </w:pPr>
      <w:r>
        <w:rPr>
          <w:rFonts w:ascii="Arial" w:hAnsi="Arial"/>
          <w:sz w:val="21"/>
        </w:rPr>
        <w:t>QR v? truy xu?t ngu?n g?c qua Harvest Batch, trang public /trace/&lt;id&gt;, tem QR.</w:t>
      </w:r>
    </w:p>
    <w:p>
      <w:pPr>
        <w:pStyle w:val="ListBullet"/>
        <w:spacing w:after="40"/>
      </w:pPr>
      <w:r>
        <w:rPr>
          <w:rFonts w:ascii="Arial" w:hAnsi="Arial"/>
          <w:sz w:val="21"/>
        </w:rPr>
        <w:t>T?ch h?p c?n ?i?n t? qua RS232-PC bridge ho?c nh?p file.</w:t>
      </w:r>
    </w:p>
    <w:p>
      <w:pPr>
        <w:pStyle w:val="ListBullet"/>
        <w:spacing w:after="40"/>
      </w:pPr>
      <w:r>
        <w:rPr>
          <w:rFonts w:ascii="Arial" w:hAnsi="Arial"/>
          <w:sz w:val="21"/>
        </w:rPr>
        <w:t>B?n ?? GIS b?ng Leaflet + GeoJSON 25 block.</w:t>
      </w:r>
    </w:p>
    <w:p>
      <w:pPr>
        <w:pStyle w:val="ListBullet"/>
        <w:spacing w:after="40"/>
      </w:pPr>
      <w:r>
        <w:rPr>
          <w:rFonts w:ascii="Arial" w:hAnsi="Arial"/>
          <w:sz w:val="21"/>
        </w:rPr>
        <w:t>IoT: c?m bi?n ?m ??t, tr?m th?i ti?t qua MQTT/REST.</w:t>
      </w:r>
    </w:p>
    <w:p>
      <w:pPr>
        <w:pStyle w:val="ListBullet"/>
        <w:spacing w:after="40"/>
      </w:pPr>
      <w:r>
        <w:rPr>
          <w:rFonts w:ascii="Arial" w:hAnsi="Arial"/>
          <w:sz w:val="21"/>
        </w:rPr>
        <w:t>Camera ch? li?n k?t xem, kh?ng l?u video trong ERPNext.</w:t>
      </w:r>
    </w:p>
    <w:p>
      <w:pPr>
        <w:pStyle w:val="ListBullet"/>
        <w:spacing w:after="40"/>
      </w:pPr>
      <w:r>
        <w:rPr>
          <w:rFonts w:ascii="Arial" w:hAnsi="Arial"/>
          <w:sz w:val="21"/>
        </w:rPr>
        <w:t>D? b?o n?ng su?t sau khi c? 2-3 v? d? li?u s?ch.</w:t>
      </w:r>
    </w:p>
    <w:p>
      <w:pPr>
        <w:pStyle w:val="ListBullet"/>
        <w:spacing w:after="40"/>
      </w:pPr>
      <w:r>
        <w:rPr>
          <w:rFonts w:ascii="Arial" w:hAnsi="Arial"/>
          <w:sz w:val="21"/>
        </w:rPr>
        <w:t>AI nh?n di?n l?i qua ?nh sau khi c? kho ?nh th?t ?? g?n nh?n.</w:t>
      </w:r>
    </w:p>
    <w:p>
      <w:pPr>
        <w:pStyle w:val="ListBullet"/>
        <w:spacing w:after="40"/>
      </w:pPr>
      <w:r>
        <w:rPr>
          <w:rFonts w:ascii="Arial" w:hAnsi="Arial"/>
          <w:sz w:val="21"/>
        </w:rPr>
        <w:t>B?o tr? t?i s?n b?ng module Asset/Maintenance, m? r?ng t?i ch?nh/k? to?n/s?n xu?t/ti?u th? n?u k? to?n ch?t.</w:t>
      </w:r>
    </w:p>
    <w:p>
      <w:pPr>
        <w:pStyle w:val="Heading1"/>
      </w:pPr>
      <w:r>
        <w:t>6. Y?u c?u phi ch?c n?ng</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020"/>
            <w:vAlign w:val="top"/>
            <w:shd w:fill="D9EAF7"/>
          </w:tcPr>
          <w:p>
            <w:pPr>
              <w:spacing w:after="0"/>
            </w:pPr>
            <w:r/>
            <w:r>
              <w:rPr>
                <w:rFonts w:ascii="Arial" w:hAnsi="Arial"/>
                <w:b/>
                <w:color w:val="1F4E79"/>
                <w:sz w:val="18"/>
              </w:rPr>
              <w:t>ID</w:t>
            </w:r>
          </w:p>
        </w:tc>
        <w:tc>
          <w:tcPr>
            <w:tcW w:type="dxa" w:w="1701"/>
            <w:vAlign w:val="top"/>
            <w:shd w:fill="D9EAF7"/>
          </w:tcPr>
          <w:p>
            <w:pPr>
              <w:spacing w:after="0"/>
            </w:pPr>
            <w:r/>
            <w:r>
              <w:rPr>
                <w:rFonts w:ascii="Arial" w:hAnsi="Arial"/>
                <w:b/>
                <w:color w:val="1F4E79"/>
                <w:sz w:val="18"/>
              </w:rPr>
              <w:t>Nh?m NFR</w:t>
            </w:r>
          </w:p>
        </w:tc>
        <w:tc>
          <w:tcPr>
            <w:tcW w:type="dxa" w:w="3969"/>
            <w:vAlign w:val="top"/>
            <w:shd w:fill="D9EAF7"/>
          </w:tcPr>
          <w:p>
            <w:pPr>
              <w:spacing w:after="0"/>
            </w:pPr>
            <w:r/>
            <w:r>
              <w:rPr>
                <w:rFonts w:ascii="Arial" w:hAnsi="Arial"/>
                <w:b/>
                <w:color w:val="1F4E79"/>
                <w:sz w:val="18"/>
              </w:rPr>
              <w:t>Y?u c?u</w:t>
            </w:r>
          </w:p>
        </w:tc>
        <w:tc>
          <w:tcPr>
            <w:tcW w:type="dxa" w:w="2948"/>
            <w:vAlign w:val="top"/>
            <w:shd w:fill="D9EAF7"/>
          </w:tcPr>
          <w:p>
            <w:pPr>
              <w:spacing w:after="0"/>
            </w:pPr>
            <w:r/>
            <w:r>
              <w:rPr>
                <w:rFonts w:ascii="Arial" w:hAnsi="Arial"/>
                <w:b/>
                <w:color w:val="1F4E79"/>
                <w:sz w:val="18"/>
              </w:rPr>
              <w:t>Ti?u ch? ?o/ki?m tra</w:t>
            </w:r>
          </w:p>
        </w:tc>
      </w:tr>
      <w:tr>
        <w:tc>
          <w:tcPr>
            <w:tcW w:type="dxa" w:w="1020"/>
            <w:vAlign w:val="top"/>
          </w:tcPr>
          <w:p>
            <w:pPr>
              <w:spacing w:after="0"/>
            </w:pPr>
            <w:r/>
            <w:r>
              <w:rPr>
                <w:rFonts w:ascii="Arial" w:hAnsi="Arial"/>
                <w:b w:val="0"/>
                <w:color w:val="000000"/>
                <w:sz w:val="18"/>
              </w:rPr>
              <w:t>NFR-001</w:t>
            </w:r>
          </w:p>
        </w:tc>
        <w:tc>
          <w:tcPr>
            <w:tcW w:type="dxa" w:w="1701"/>
            <w:vAlign w:val="top"/>
          </w:tcPr>
          <w:p>
            <w:pPr>
              <w:spacing w:after="0"/>
            </w:pPr>
            <w:r/>
            <w:r>
              <w:rPr>
                <w:rFonts w:ascii="Arial" w:hAnsi="Arial"/>
                <w:b w:val="0"/>
                <w:color w:val="000000"/>
                <w:sz w:val="18"/>
              </w:rPr>
              <w:t>D? d?ng</w:t>
            </w:r>
          </w:p>
        </w:tc>
        <w:tc>
          <w:tcPr>
            <w:tcW w:type="dxa" w:w="3969"/>
            <w:vAlign w:val="top"/>
          </w:tcPr>
          <w:p>
            <w:pPr>
              <w:spacing w:after="0"/>
            </w:pPr>
            <w:r/>
            <w:r>
              <w:rPr>
                <w:rFonts w:ascii="Arial" w:hAnsi="Arial"/>
                <w:b w:val="0"/>
                <w:color w:val="000000"/>
                <w:sz w:val="18"/>
              </w:rPr>
              <w:t>PWA hi?n tr??ng t?i gi?n 5-7 n?t, nh?n ti?ng Vi?t, ph? h?p t? tr??ng/gi?m s?t ngo?i ru?ng.</w:t>
            </w:r>
          </w:p>
        </w:tc>
        <w:tc>
          <w:tcPr>
            <w:tcW w:type="dxa" w:w="2948"/>
            <w:vAlign w:val="top"/>
          </w:tcPr>
          <w:p>
            <w:pPr>
              <w:spacing w:after="0"/>
            </w:pPr>
            <w:r/>
            <w:r>
              <w:rPr>
                <w:rFonts w:ascii="Arial" w:hAnsi="Arial"/>
                <w:b w:val="0"/>
                <w:color w:val="000000"/>
                <w:sz w:val="18"/>
              </w:rPr>
              <w:t>Ng??i d?ng ho?n th?nh ghi nh?t k? sau ??o t?o ng?n, kh?ng c?n m? ERPNext Desk.</w:t>
            </w:r>
          </w:p>
        </w:tc>
      </w:tr>
      <w:tr>
        <w:tc>
          <w:tcPr>
            <w:tcW w:type="dxa" w:w="1020"/>
            <w:vAlign w:val="top"/>
          </w:tcPr>
          <w:p>
            <w:pPr>
              <w:spacing w:after="0"/>
            </w:pPr>
            <w:r/>
            <w:r>
              <w:rPr>
                <w:rFonts w:ascii="Arial" w:hAnsi="Arial"/>
                <w:b w:val="0"/>
                <w:color w:val="000000"/>
                <w:sz w:val="18"/>
              </w:rPr>
              <w:t>NFR-002</w:t>
            </w:r>
          </w:p>
        </w:tc>
        <w:tc>
          <w:tcPr>
            <w:tcW w:type="dxa" w:w="1701"/>
            <w:vAlign w:val="top"/>
          </w:tcPr>
          <w:p>
            <w:pPr>
              <w:spacing w:after="0"/>
            </w:pPr>
            <w:r/>
            <w:r>
              <w:rPr>
                <w:rFonts w:ascii="Arial" w:hAnsi="Arial"/>
                <w:b w:val="0"/>
                <w:color w:val="000000"/>
                <w:sz w:val="18"/>
              </w:rPr>
              <w:t>Hi?u n?ng</w:t>
            </w:r>
          </w:p>
        </w:tc>
        <w:tc>
          <w:tcPr>
            <w:tcW w:type="dxa" w:w="3969"/>
            <w:vAlign w:val="top"/>
          </w:tcPr>
          <w:p>
            <w:pPr>
              <w:spacing w:after="0"/>
            </w:pPr>
            <w:r/>
            <w:r>
              <w:rPr>
                <w:rFonts w:ascii="Arial" w:hAnsi="Arial"/>
                <w:b w:val="0"/>
                <w:color w:val="000000"/>
                <w:sz w:val="18"/>
              </w:rPr>
              <w:t>Danh s?ch vi?c h?m nay v? form nh?t k? m? nhanh tr?n ?i?n tho?i Android ph? th?ng.</w:t>
            </w:r>
          </w:p>
        </w:tc>
        <w:tc>
          <w:tcPr>
            <w:tcW w:type="dxa" w:w="2948"/>
            <w:vAlign w:val="top"/>
          </w:tcPr>
          <w:p>
            <w:pPr>
              <w:spacing w:after="0"/>
            </w:pPr>
            <w:r/>
            <w:r>
              <w:rPr>
                <w:rFonts w:ascii="Arial" w:hAnsi="Arial"/>
                <w:b w:val="0"/>
                <w:color w:val="000000"/>
                <w:sz w:val="18"/>
              </w:rPr>
              <w:t>M?c ti?u thao t?c ch?nh ph?n h?i trong v?i gi?y tr?n m?ng 4G b?nh th??ng.</w:t>
            </w:r>
          </w:p>
        </w:tc>
      </w:tr>
      <w:tr>
        <w:tc>
          <w:tcPr>
            <w:tcW w:type="dxa" w:w="1020"/>
            <w:vAlign w:val="top"/>
          </w:tcPr>
          <w:p>
            <w:pPr>
              <w:spacing w:after="0"/>
            </w:pPr>
            <w:r/>
            <w:r>
              <w:rPr>
                <w:rFonts w:ascii="Arial" w:hAnsi="Arial"/>
                <w:b w:val="0"/>
                <w:color w:val="000000"/>
                <w:sz w:val="18"/>
              </w:rPr>
              <w:t>NFR-003</w:t>
            </w:r>
          </w:p>
        </w:tc>
        <w:tc>
          <w:tcPr>
            <w:tcW w:type="dxa" w:w="1701"/>
            <w:vAlign w:val="top"/>
          </w:tcPr>
          <w:p>
            <w:pPr>
              <w:spacing w:after="0"/>
            </w:pPr>
            <w:r/>
            <w:r>
              <w:rPr>
                <w:rFonts w:ascii="Arial" w:hAnsi="Arial"/>
                <w:b w:val="0"/>
                <w:color w:val="000000"/>
                <w:sz w:val="18"/>
              </w:rPr>
              <w:t>Offline</w:t>
            </w:r>
          </w:p>
        </w:tc>
        <w:tc>
          <w:tcPr>
            <w:tcW w:type="dxa" w:w="3969"/>
            <w:vAlign w:val="top"/>
          </w:tcPr>
          <w:p>
            <w:pPr>
              <w:spacing w:after="0"/>
            </w:pPr>
            <w:r/>
            <w:r>
              <w:rPr>
                <w:rFonts w:ascii="Arial" w:hAnsi="Arial"/>
                <w:b w:val="0"/>
                <w:color w:val="000000"/>
                <w:sz w:val="18"/>
              </w:rPr>
              <w:t>?ng d?ng l?u nh?p nh?t k? v? ?nh khi m?t s?ng, ??ng b? khi c? m?ng.</w:t>
            </w:r>
          </w:p>
        </w:tc>
        <w:tc>
          <w:tcPr>
            <w:tcW w:type="dxa" w:w="2948"/>
            <w:vAlign w:val="top"/>
          </w:tcPr>
          <w:p>
            <w:pPr>
              <w:spacing w:after="0"/>
            </w:pPr>
            <w:r/>
            <w:r>
              <w:rPr>
                <w:rFonts w:ascii="Arial" w:hAnsi="Arial"/>
                <w:b w:val="0"/>
                <w:color w:val="000000"/>
                <w:sz w:val="18"/>
              </w:rPr>
              <w:t>Pass k?ch b?n t?t/b?t wifi trong ti?u ch? nghi?m thu.</w:t>
            </w:r>
          </w:p>
        </w:tc>
      </w:tr>
      <w:tr>
        <w:tc>
          <w:tcPr>
            <w:tcW w:type="dxa" w:w="1020"/>
            <w:vAlign w:val="top"/>
          </w:tcPr>
          <w:p>
            <w:pPr>
              <w:spacing w:after="0"/>
            </w:pPr>
            <w:r/>
            <w:r>
              <w:rPr>
                <w:rFonts w:ascii="Arial" w:hAnsi="Arial"/>
                <w:b w:val="0"/>
                <w:color w:val="000000"/>
                <w:sz w:val="18"/>
              </w:rPr>
              <w:t>NFR-004</w:t>
            </w:r>
          </w:p>
        </w:tc>
        <w:tc>
          <w:tcPr>
            <w:tcW w:type="dxa" w:w="1701"/>
            <w:vAlign w:val="top"/>
          </w:tcPr>
          <w:p>
            <w:pPr>
              <w:spacing w:after="0"/>
            </w:pPr>
            <w:r/>
            <w:r>
              <w:rPr>
                <w:rFonts w:ascii="Arial" w:hAnsi="Arial"/>
                <w:b w:val="0"/>
                <w:color w:val="000000"/>
                <w:sz w:val="18"/>
              </w:rPr>
              <w:t>Dung l??ng ?nh</w:t>
            </w:r>
          </w:p>
        </w:tc>
        <w:tc>
          <w:tcPr>
            <w:tcW w:type="dxa" w:w="3969"/>
            <w:vAlign w:val="top"/>
          </w:tcPr>
          <w:p>
            <w:pPr>
              <w:spacing w:after="0"/>
            </w:pPr>
            <w:r/>
            <w:r>
              <w:rPr>
                <w:rFonts w:ascii="Arial" w:hAnsi="Arial"/>
                <w:b w:val="0"/>
                <w:color w:val="000000"/>
                <w:sz w:val="18"/>
              </w:rPr>
              <w:t>?nh ???c n?n client-side, l?u private files; theo d?i t?ng tr??ng dung l??ng.</w:t>
            </w:r>
          </w:p>
        </w:tc>
        <w:tc>
          <w:tcPr>
            <w:tcW w:type="dxa" w:w="2948"/>
            <w:vAlign w:val="top"/>
          </w:tcPr>
          <w:p>
            <w:pPr>
              <w:spacing w:after="0"/>
            </w:pPr>
            <w:r/>
            <w:r>
              <w:rPr>
                <w:rFonts w:ascii="Arial" w:hAnsi="Arial"/>
                <w:b w:val="0"/>
                <w:color w:val="000000"/>
                <w:sz w:val="18"/>
              </w:rPr>
              <w:t>??c t?nh 200 nh?t k?/ng?y x 2 ?nh x 300KB = kho?ng 3.6GB/th?ng.</w:t>
            </w:r>
          </w:p>
        </w:tc>
      </w:tr>
      <w:tr>
        <w:tc>
          <w:tcPr>
            <w:tcW w:type="dxa" w:w="1020"/>
            <w:vAlign w:val="top"/>
          </w:tcPr>
          <w:p>
            <w:pPr>
              <w:spacing w:after="0"/>
            </w:pPr>
            <w:r/>
            <w:r>
              <w:rPr>
                <w:rFonts w:ascii="Arial" w:hAnsi="Arial"/>
                <w:b w:val="0"/>
                <w:color w:val="000000"/>
                <w:sz w:val="18"/>
              </w:rPr>
              <w:t>NFR-005</w:t>
            </w:r>
          </w:p>
        </w:tc>
        <w:tc>
          <w:tcPr>
            <w:tcW w:type="dxa" w:w="1701"/>
            <w:vAlign w:val="top"/>
          </w:tcPr>
          <w:p>
            <w:pPr>
              <w:spacing w:after="0"/>
            </w:pPr>
            <w:r/>
            <w:r>
              <w:rPr>
                <w:rFonts w:ascii="Arial" w:hAnsi="Arial"/>
                <w:b w:val="0"/>
                <w:color w:val="000000"/>
                <w:sz w:val="18"/>
              </w:rPr>
              <w:t>B?o m?t</w:t>
            </w:r>
          </w:p>
        </w:tc>
        <w:tc>
          <w:tcPr>
            <w:tcW w:type="dxa" w:w="3969"/>
            <w:vAlign w:val="top"/>
          </w:tcPr>
          <w:p>
            <w:pPr>
              <w:spacing w:after="0"/>
            </w:pPr>
            <w:r/>
            <w:r>
              <w:rPr>
                <w:rFonts w:ascii="Arial" w:hAnsi="Arial"/>
                <w:b w:val="0"/>
                <w:color w:val="000000"/>
                <w:sz w:val="18"/>
              </w:rPr>
              <w:t>HTTPS b?t bu?c khi production, t?i kho?n c? nh?n, ch?nh s?ch m?t kh?u t?i thi?u.</w:t>
            </w:r>
          </w:p>
        </w:tc>
        <w:tc>
          <w:tcPr>
            <w:tcW w:type="dxa" w:w="2948"/>
            <w:vAlign w:val="top"/>
          </w:tcPr>
          <w:p>
            <w:pPr>
              <w:spacing w:after="0"/>
            </w:pPr>
            <w:r/>
            <w:r>
              <w:rPr>
                <w:rFonts w:ascii="Arial" w:hAnsi="Arial"/>
                <w:b w:val="0"/>
                <w:color w:val="000000"/>
                <w:sz w:val="18"/>
              </w:rPr>
              <w:t>Kh?ng d?ng t?i kho?n chung cho ng??i thao t?c ch?nh.</w:t>
            </w:r>
          </w:p>
        </w:tc>
      </w:tr>
      <w:tr>
        <w:tc>
          <w:tcPr>
            <w:tcW w:type="dxa" w:w="1020"/>
            <w:vAlign w:val="top"/>
          </w:tcPr>
          <w:p>
            <w:pPr>
              <w:spacing w:after="0"/>
            </w:pPr>
            <w:r/>
            <w:r>
              <w:rPr>
                <w:rFonts w:ascii="Arial" w:hAnsi="Arial"/>
                <w:b w:val="0"/>
                <w:color w:val="000000"/>
                <w:sz w:val="18"/>
              </w:rPr>
              <w:t>NFR-006</w:t>
            </w:r>
          </w:p>
        </w:tc>
        <w:tc>
          <w:tcPr>
            <w:tcW w:type="dxa" w:w="1701"/>
            <w:vAlign w:val="top"/>
          </w:tcPr>
          <w:p>
            <w:pPr>
              <w:spacing w:after="0"/>
            </w:pPr>
            <w:r/>
            <w:r>
              <w:rPr>
                <w:rFonts w:ascii="Arial" w:hAnsi="Arial"/>
                <w:b w:val="0"/>
                <w:color w:val="000000"/>
                <w:sz w:val="18"/>
              </w:rPr>
              <w:t>Ph?n quy?n</w:t>
            </w:r>
          </w:p>
        </w:tc>
        <w:tc>
          <w:tcPr>
            <w:tcW w:type="dxa" w:w="3969"/>
            <w:vAlign w:val="top"/>
          </w:tcPr>
          <w:p>
            <w:pPr>
              <w:spacing w:after="0"/>
            </w:pPr>
            <w:r/>
            <w:r>
              <w:rPr>
                <w:rFonts w:ascii="Arial" w:hAnsi="Arial"/>
                <w:b w:val="0"/>
                <w:color w:val="000000"/>
                <w:sz w:val="18"/>
              </w:rPr>
              <w:t>Gi?i h?n d? li?u theo role, zone v? t?.</w:t>
            </w:r>
          </w:p>
        </w:tc>
        <w:tc>
          <w:tcPr>
            <w:tcW w:type="dxa" w:w="2948"/>
            <w:vAlign w:val="top"/>
          </w:tcPr>
          <w:p>
            <w:pPr>
              <w:spacing w:after="0"/>
            </w:pPr>
            <w:r/>
            <w:r>
              <w:rPr>
                <w:rFonts w:ascii="Arial" w:hAnsi="Arial"/>
                <w:b w:val="0"/>
                <w:color w:val="000000"/>
                <w:sz w:val="18"/>
              </w:rPr>
              <w:t>Test b?ng t?i kho?n t? A/t? B v? gi?m s?t zone kh?c nhau.</w:t>
            </w:r>
          </w:p>
        </w:tc>
      </w:tr>
      <w:tr>
        <w:tc>
          <w:tcPr>
            <w:tcW w:type="dxa" w:w="1020"/>
            <w:vAlign w:val="top"/>
          </w:tcPr>
          <w:p>
            <w:pPr>
              <w:spacing w:after="0"/>
            </w:pPr>
            <w:r/>
            <w:r>
              <w:rPr>
                <w:rFonts w:ascii="Arial" w:hAnsi="Arial"/>
                <w:b w:val="0"/>
                <w:color w:val="000000"/>
                <w:sz w:val="18"/>
              </w:rPr>
              <w:t>NFR-007</w:t>
            </w:r>
          </w:p>
        </w:tc>
        <w:tc>
          <w:tcPr>
            <w:tcW w:type="dxa" w:w="1701"/>
            <w:vAlign w:val="top"/>
          </w:tcPr>
          <w:p>
            <w:pPr>
              <w:spacing w:after="0"/>
            </w:pPr>
            <w:r/>
            <w:r>
              <w:rPr>
                <w:rFonts w:ascii="Arial" w:hAnsi="Arial"/>
                <w:b w:val="0"/>
                <w:color w:val="000000"/>
                <w:sz w:val="18"/>
              </w:rPr>
              <w:t>Audit</w:t>
            </w:r>
          </w:p>
        </w:tc>
        <w:tc>
          <w:tcPr>
            <w:tcW w:type="dxa" w:w="3969"/>
            <w:vAlign w:val="top"/>
          </w:tcPr>
          <w:p>
            <w:pPr>
              <w:spacing w:after="0"/>
            </w:pPr>
            <w:r/>
            <w:r>
              <w:rPr>
                <w:rFonts w:ascii="Arial" w:hAnsi="Arial"/>
                <w:b w:val="0"/>
                <w:color w:val="000000"/>
                <w:sz w:val="18"/>
              </w:rPr>
              <w:t>Ghi nh?n thay ??i nghi?p v? quan tr?ng b?ng Version log/audit log.</w:t>
            </w:r>
          </w:p>
        </w:tc>
        <w:tc>
          <w:tcPr>
            <w:tcW w:type="dxa" w:w="2948"/>
            <w:vAlign w:val="top"/>
          </w:tcPr>
          <w:p>
            <w:pPr>
              <w:spacing w:after="0"/>
            </w:pPr>
            <w:r/>
            <w:r>
              <w:rPr>
                <w:rFonts w:ascii="Arial" w:hAnsi="Arial"/>
                <w:b w:val="0"/>
                <w:color w:val="000000"/>
                <w:sz w:val="18"/>
              </w:rPr>
              <w:t>C? th? truy v?t ai s?a tr?ng th?i, nh?t k?, duy?t/tr? l?i.</w:t>
            </w:r>
          </w:p>
        </w:tc>
      </w:tr>
      <w:tr>
        <w:tc>
          <w:tcPr>
            <w:tcW w:type="dxa" w:w="1020"/>
            <w:vAlign w:val="top"/>
          </w:tcPr>
          <w:p>
            <w:pPr>
              <w:spacing w:after="0"/>
            </w:pPr>
            <w:r/>
            <w:r>
              <w:rPr>
                <w:rFonts w:ascii="Arial" w:hAnsi="Arial"/>
                <w:b w:val="0"/>
                <w:color w:val="000000"/>
                <w:sz w:val="18"/>
              </w:rPr>
              <w:t>NFR-008</w:t>
            </w:r>
          </w:p>
        </w:tc>
        <w:tc>
          <w:tcPr>
            <w:tcW w:type="dxa" w:w="1701"/>
            <w:vAlign w:val="top"/>
          </w:tcPr>
          <w:p>
            <w:pPr>
              <w:spacing w:after="0"/>
            </w:pPr>
            <w:r/>
            <w:r>
              <w:rPr>
                <w:rFonts w:ascii="Arial" w:hAnsi="Arial"/>
                <w:b w:val="0"/>
                <w:color w:val="000000"/>
                <w:sz w:val="18"/>
              </w:rPr>
              <w:t>Backup</w:t>
            </w:r>
          </w:p>
        </w:tc>
        <w:tc>
          <w:tcPr>
            <w:tcW w:type="dxa" w:w="3969"/>
            <w:vAlign w:val="top"/>
          </w:tcPr>
          <w:p>
            <w:pPr>
              <w:spacing w:after="0"/>
            </w:pPr>
            <w:r/>
            <w:r>
              <w:rPr>
                <w:rFonts w:ascii="Arial" w:hAnsi="Arial"/>
                <w:b w:val="0"/>
                <w:color w:val="000000"/>
                <w:sz w:val="18"/>
              </w:rPr>
              <w:t>bench backup h?ng ??m v? ??y ra ngo?i server/object storage, gi? t?i thi?u 30 b?n.</w:t>
            </w:r>
          </w:p>
        </w:tc>
        <w:tc>
          <w:tcPr>
            <w:tcW w:type="dxa" w:w="2948"/>
            <w:vAlign w:val="top"/>
          </w:tcPr>
          <w:p>
            <w:pPr>
              <w:spacing w:after="0"/>
            </w:pPr>
            <w:r/>
            <w:r>
              <w:rPr>
                <w:rFonts w:ascii="Arial" w:hAnsi="Arial"/>
                <w:b w:val="0"/>
                <w:color w:val="000000"/>
                <w:sz w:val="18"/>
              </w:rPr>
              <w:t>C? l?ch backup v? quy tr?nh restore th?.</w:t>
            </w:r>
          </w:p>
        </w:tc>
      </w:tr>
      <w:tr>
        <w:tc>
          <w:tcPr>
            <w:tcW w:type="dxa" w:w="1020"/>
            <w:vAlign w:val="top"/>
          </w:tcPr>
          <w:p>
            <w:pPr>
              <w:spacing w:after="0"/>
            </w:pPr>
            <w:r/>
            <w:r>
              <w:rPr>
                <w:rFonts w:ascii="Arial" w:hAnsi="Arial"/>
                <w:b w:val="0"/>
                <w:color w:val="000000"/>
                <w:sz w:val="18"/>
              </w:rPr>
              <w:t>NFR-009</w:t>
            </w:r>
          </w:p>
        </w:tc>
        <w:tc>
          <w:tcPr>
            <w:tcW w:type="dxa" w:w="1701"/>
            <w:vAlign w:val="top"/>
          </w:tcPr>
          <w:p>
            <w:pPr>
              <w:spacing w:after="0"/>
            </w:pPr>
            <w:r/>
            <w:r>
              <w:rPr>
                <w:rFonts w:ascii="Arial" w:hAnsi="Arial"/>
                <w:b w:val="0"/>
                <w:color w:val="000000"/>
                <w:sz w:val="18"/>
              </w:rPr>
              <w:t>Kh? n?ng m? r?ng</w:t>
            </w:r>
          </w:p>
        </w:tc>
        <w:tc>
          <w:tcPr>
            <w:tcW w:type="dxa" w:w="3969"/>
            <w:vAlign w:val="top"/>
          </w:tcPr>
          <w:p>
            <w:pPr>
              <w:spacing w:after="0"/>
            </w:pPr>
            <w:r/>
            <w:r>
              <w:rPr>
                <w:rFonts w:ascii="Arial" w:hAnsi="Arial"/>
                <w:b w:val="0"/>
                <w:color w:val="000000"/>
                <w:sz w:val="18"/>
              </w:rPr>
              <w:t>T?y bi?n n?m trong custom app akf_farm, kh?ng s?a l?i ERPNext.</w:t>
            </w:r>
          </w:p>
        </w:tc>
        <w:tc>
          <w:tcPr>
            <w:tcW w:type="dxa" w:w="2948"/>
            <w:vAlign w:val="top"/>
          </w:tcPr>
          <w:p>
            <w:pPr>
              <w:spacing w:after="0"/>
            </w:pPr>
            <w:r/>
            <w:r>
              <w:rPr>
                <w:rFonts w:ascii="Arial" w:hAnsi="Arial"/>
                <w:b w:val="0"/>
                <w:color w:val="000000"/>
                <w:sz w:val="18"/>
              </w:rPr>
              <w:t>C? th? n?ng c?p ERPNext v15 an to?n h?n.</w:t>
            </w:r>
          </w:p>
        </w:tc>
      </w:tr>
      <w:tr>
        <w:tc>
          <w:tcPr>
            <w:tcW w:type="dxa" w:w="1020"/>
            <w:vAlign w:val="top"/>
          </w:tcPr>
          <w:p>
            <w:pPr>
              <w:spacing w:after="0"/>
            </w:pPr>
            <w:r/>
            <w:r>
              <w:rPr>
                <w:rFonts w:ascii="Arial" w:hAnsi="Arial"/>
                <w:b w:val="0"/>
                <w:color w:val="000000"/>
                <w:sz w:val="18"/>
              </w:rPr>
              <w:t>NFR-010</w:t>
            </w:r>
          </w:p>
        </w:tc>
        <w:tc>
          <w:tcPr>
            <w:tcW w:type="dxa" w:w="1701"/>
            <w:vAlign w:val="top"/>
          </w:tcPr>
          <w:p>
            <w:pPr>
              <w:spacing w:after="0"/>
            </w:pPr>
            <w:r/>
            <w:r>
              <w:rPr>
                <w:rFonts w:ascii="Arial" w:hAnsi="Arial"/>
                <w:b w:val="0"/>
                <w:color w:val="000000"/>
                <w:sz w:val="18"/>
              </w:rPr>
              <w:t>V?n h?nh</w:t>
            </w:r>
          </w:p>
        </w:tc>
        <w:tc>
          <w:tcPr>
            <w:tcW w:type="dxa" w:w="3969"/>
            <w:vAlign w:val="top"/>
          </w:tcPr>
          <w:p>
            <w:pPr>
              <w:spacing w:after="0"/>
            </w:pPr>
            <w:r/>
            <w:r>
              <w:rPr>
                <w:rFonts w:ascii="Arial" w:hAnsi="Arial"/>
                <w:b w:val="0"/>
                <w:color w:val="000000"/>
                <w:sz w:val="18"/>
              </w:rPr>
              <w:t>C? t?i li?u v?n h?nh ti?ng Vi?t cho admin n?i b?.</w:t>
            </w:r>
          </w:p>
        </w:tc>
        <w:tc>
          <w:tcPr>
            <w:tcW w:type="dxa" w:w="2948"/>
            <w:vAlign w:val="top"/>
          </w:tcPr>
          <w:p>
            <w:pPr>
              <w:spacing w:after="0"/>
            </w:pPr>
            <w:r/>
            <w:r>
              <w:rPr>
                <w:rFonts w:ascii="Arial" w:hAnsi="Arial"/>
                <w:b w:val="0"/>
                <w:color w:val="000000"/>
                <w:sz w:val="18"/>
              </w:rPr>
              <w:t>Admin n?i b? t? t?o user, ki?m tra backup, x? l? l?i th??ng g?p.</w:t>
            </w:r>
          </w:p>
        </w:tc>
      </w:tr>
    </w:tbl>
    <w:p/>
    <w:p>
      <w:pPr>
        <w:pStyle w:val="Heading1"/>
      </w:pPr>
      <w:r>
        <w:t>7. M? h?nh d? li?u nghi?p v?</w:t>
      </w:r>
    </w:p>
    <w:p>
      <w:pPr>
        <w:pStyle w:val="Heading2"/>
      </w:pPr>
      <w:r>
        <w:t>7.1. DocType ch?nh</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814"/>
            <w:vAlign w:val="top"/>
            <w:shd w:fill="D9EAF7"/>
          </w:tcPr>
          <w:p>
            <w:pPr>
              <w:spacing w:after="0"/>
            </w:pPr>
            <w:r/>
            <w:r>
              <w:rPr>
                <w:rFonts w:ascii="Arial" w:hAnsi="Arial"/>
                <w:b/>
                <w:color w:val="1F4E79"/>
                <w:sz w:val="18"/>
              </w:rPr>
              <w:t>DocType</w:t>
            </w:r>
          </w:p>
        </w:tc>
        <w:tc>
          <w:tcPr>
            <w:tcW w:type="dxa" w:w="964"/>
            <w:vAlign w:val="top"/>
            <w:shd w:fill="D9EAF7"/>
          </w:tcPr>
          <w:p>
            <w:pPr>
              <w:spacing w:after="0"/>
            </w:pPr>
            <w:r/>
            <w:r>
              <w:rPr>
                <w:rFonts w:ascii="Arial" w:hAnsi="Arial"/>
                <w:b/>
                <w:color w:val="1F4E79"/>
                <w:sz w:val="18"/>
              </w:rPr>
              <w:t>Giai ?o?n</w:t>
            </w:r>
          </w:p>
        </w:tc>
        <w:tc>
          <w:tcPr>
            <w:tcW w:type="dxa" w:w="3685"/>
            <w:vAlign w:val="top"/>
            <w:shd w:fill="D9EAF7"/>
          </w:tcPr>
          <w:p>
            <w:pPr>
              <w:spacing w:after="0"/>
            </w:pPr>
            <w:r/>
            <w:r>
              <w:rPr>
                <w:rFonts w:ascii="Arial" w:hAnsi="Arial"/>
                <w:b/>
                <w:color w:val="1F4E79"/>
                <w:sz w:val="18"/>
              </w:rPr>
              <w:t>Vai tr? nghi?p v?</w:t>
            </w:r>
          </w:p>
        </w:tc>
        <w:tc>
          <w:tcPr>
            <w:tcW w:type="dxa" w:w="2608"/>
            <w:vAlign w:val="top"/>
            <w:shd w:fill="D9EAF7"/>
          </w:tcPr>
          <w:p>
            <w:pPr>
              <w:spacing w:after="0"/>
            </w:pPr>
            <w:r/>
            <w:r>
              <w:rPr>
                <w:rFonts w:ascii="Arial" w:hAnsi="Arial"/>
                <w:b/>
                <w:color w:val="1F4E79"/>
                <w:sz w:val="18"/>
              </w:rPr>
              <w:t>Quan h? ch?nh</w:t>
            </w:r>
          </w:p>
        </w:tc>
      </w:tr>
      <w:tr>
        <w:tc>
          <w:tcPr>
            <w:tcW w:type="dxa" w:w="1814"/>
            <w:vAlign w:val="top"/>
          </w:tcPr>
          <w:p>
            <w:pPr>
              <w:spacing w:after="0"/>
            </w:pPr>
            <w:r/>
            <w:r>
              <w:rPr>
                <w:rFonts w:ascii="Arial" w:hAnsi="Arial"/>
                <w:b w:val="0"/>
                <w:color w:val="000000"/>
                <w:sz w:val="18"/>
              </w:rPr>
              <w:t>Farm Zone</w:t>
            </w:r>
          </w:p>
        </w:tc>
        <w:tc>
          <w:tcPr>
            <w:tcW w:type="dxa" w:w="964"/>
            <w:vAlign w:val="top"/>
          </w:tcPr>
          <w:p>
            <w:pPr>
              <w:spacing w:after="0"/>
            </w:pPr>
            <w:r/>
            <w:r>
              <w:rPr>
                <w:rFonts w:ascii="Arial" w:hAnsi="Arial"/>
                <w:b w:val="0"/>
                <w:color w:val="000000"/>
                <w:sz w:val="18"/>
              </w:rPr>
              <w:t>G?1</w:t>
            </w:r>
          </w:p>
        </w:tc>
        <w:tc>
          <w:tcPr>
            <w:tcW w:type="dxa" w:w="3685"/>
            <w:vAlign w:val="top"/>
          </w:tcPr>
          <w:p>
            <w:pPr>
              <w:spacing w:after="0"/>
            </w:pPr>
            <w:r/>
            <w:r>
              <w:rPr>
                <w:rFonts w:ascii="Arial" w:hAnsi="Arial"/>
                <w:b w:val="0"/>
                <w:color w:val="000000"/>
                <w:sz w:val="18"/>
              </w:rPr>
              <w:t>??n v? v?ng tr?ng, ph?n quy?n, dashboard.</w:t>
            </w:r>
          </w:p>
        </w:tc>
        <w:tc>
          <w:tcPr>
            <w:tcW w:type="dxa" w:w="2608"/>
            <w:vAlign w:val="top"/>
          </w:tcPr>
          <w:p>
            <w:pPr>
              <w:spacing w:after="0"/>
            </w:pPr>
            <w:r/>
            <w:r>
              <w:rPr>
                <w:rFonts w:ascii="Arial" w:hAnsi="Arial"/>
                <w:b w:val="0"/>
                <w:color w:val="000000"/>
                <w:sz w:val="18"/>
              </w:rPr>
              <w:t>1 zone c? nhi?u block.</w:t>
            </w:r>
          </w:p>
        </w:tc>
      </w:tr>
      <w:tr>
        <w:tc>
          <w:tcPr>
            <w:tcW w:type="dxa" w:w="1814"/>
            <w:vAlign w:val="top"/>
          </w:tcPr>
          <w:p>
            <w:pPr>
              <w:spacing w:after="0"/>
            </w:pPr>
            <w:r/>
            <w:r>
              <w:rPr>
                <w:rFonts w:ascii="Arial" w:hAnsi="Arial"/>
                <w:b w:val="0"/>
                <w:color w:val="000000"/>
                <w:sz w:val="18"/>
              </w:rPr>
              <w:t>Farm Block</w:t>
            </w:r>
          </w:p>
        </w:tc>
        <w:tc>
          <w:tcPr>
            <w:tcW w:type="dxa" w:w="964"/>
            <w:vAlign w:val="top"/>
          </w:tcPr>
          <w:p>
            <w:pPr>
              <w:spacing w:after="0"/>
            </w:pPr>
            <w:r/>
            <w:r>
              <w:rPr>
                <w:rFonts w:ascii="Arial" w:hAnsi="Arial"/>
                <w:b w:val="0"/>
                <w:color w:val="000000"/>
                <w:sz w:val="18"/>
              </w:rPr>
              <w:t>G?1</w:t>
            </w:r>
          </w:p>
        </w:tc>
        <w:tc>
          <w:tcPr>
            <w:tcW w:type="dxa" w:w="3685"/>
            <w:vAlign w:val="top"/>
          </w:tcPr>
          <w:p>
            <w:pPr>
              <w:spacing w:after="0"/>
            </w:pPr>
            <w:r/>
            <w:r>
              <w:rPr>
                <w:rFonts w:ascii="Arial" w:hAnsi="Arial"/>
                <w:b w:val="0"/>
                <w:color w:val="000000"/>
                <w:sz w:val="18"/>
              </w:rPr>
              <w:t>H? s? ?i?n t? block, n?n cho m?i ho?t ??ng s?n xu?t.</w:t>
            </w:r>
          </w:p>
        </w:tc>
        <w:tc>
          <w:tcPr>
            <w:tcW w:type="dxa" w:w="2608"/>
            <w:vAlign w:val="top"/>
          </w:tcPr>
          <w:p>
            <w:pPr>
              <w:spacing w:after="0"/>
            </w:pPr>
            <w:r/>
            <w:r>
              <w:rPr>
                <w:rFonts w:ascii="Arial" w:hAnsi="Arial"/>
                <w:b w:val="0"/>
                <w:color w:val="000000"/>
                <w:sz w:val="18"/>
              </w:rPr>
              <w:t>Thu?c Zone; c? nhi?u Work Order, Field Log, Crop Cycle.</w:t>
            </w:r>
          </w:p>
        </w:tc>
      </w:tr>
      <w:tr>
        <w:tc>
          <w:tcPr>
            <w:tcW w:type="dxa" w:w="1814"/>
            <w:vAlign w:val="top"/>
          </w:tcPr>
          <w:p>
            <w:pPr>
              <w:spacing w:after="0"/>
            </w:pPr>
            <w:r/>
            <w:r>
              <w:rPr>
                <w:rFonts w:ascii="Arial" w:hAnsi="Arial"/>
                <w:b w:val="0"/>
                <w:color w:val="000000"/>
                <w:sz w:val="18"/>
              </w:rPr>
              <w:t>Work Team</w:t>
            </w:r>
          </w:p>
        </w:tc>
        <w:tc>
          <w:tcPr>
            <w:tcW w:type="dxa" w:w="964"/>
            <w:vAlign w:val="top"/>
          </w:tcPr>
          <w:p>
            <w:pPr>
              <w:spacing w:after="0"/>
            </w:pPr>
            <w:r/>
            <w:r>
              <w:rPr>
                <w:rFonts w:ascii="Arial" w:hAnsi="Arial"/>
                <w:b w:val="0"/>
                <w:color w:val="000000"/>
                <w:sz w:val="18"/>
              </w:rPr>
              <w:t>G?1</w:t>
            </w:r>
          </w:p>
        </w:tc>
        <w:tc>
          <w:tcPr>
            <w:tcW w:type="dxa" w:w="3685"/>
            <w:vAlign w:val="top"/>
          </w:tcPr>
          <w:p>
            <w:pPr>
              <w:spacing w:after="0"/>
            </w:pPr>
            <w:r/>
            <w:r>
              <w:rPr>
                <w:rFonts w:ascii="Arial" w:hAnsi="Arial"/>
                <w:b w:val="0"/>
                <w:color w:val="000000"/>
                <w:sz w:val="18"/>
              </w:rPr>
              <w:t>T? s?n xu?t v? th?nh vi?n.</w:t>
            </w:r>
          </w:p>
        </w:tc>
        <w:tc>
          <w:tcPr>
            <w:tcW w:type="dxa" w:w="2608"/>
            <w:vAlign w:val="top"/>
          </w:tcPr>
          <w:p>
            <w:pPr>
              <w:spacing w:after="0"/>
            </w:pPr>
            <w:r/>
            <w:r>
              <w:rPr>
                <w:rFonts w:ascii="Arial" w:hAnsi="Arial"/>
                <w:b w:val="0"/>
                <w:color w:val="000000"/>
                <w:sz w:val="18"/>
              </w:rPr>
              <w:t>???c g?n v?o Work Order; li?n quan t? tr??ng.</w:t>
            </w:r>
          </w:p>
        </w:tc>
      </w:tr>
      <w:tr>
        <w:tc>
          <w:tcPr>
            <w:tcW w:type="dxa" w:w="1814"/>
            <w:vAlign w:val="top"/>
          </w:tcPr>
          <w:p>
            <w:pPr>
              <w:spacing w:after="0"/>
            </w:pPr>
            <w:r/>
            <w:r>
              <w:rPr>
                <w:rFonts w:ascii="Arial" w:hAnsi="Arial"/>
                <w:b w:val="0"/>
                <w:color w:val="000000"/>
                <w:sz w:val="18"/>
              </w:rPr>
              <w:t>Farm Task Template</w:t>
            </w:r>
          </w:p>
        </w:tc>
        <w:tc>
          <w:tcPr>
            <w:tcW w:type="dxa" w:w="964"/>
            <w:vAlign w:val="top"/>
          </w:tcPr>
          <w:p>
            <w:pPr>
              <w:spacing w:after="0"/>
            </w:pPr>
            <w:r/>
            <w:r>
              <w:rPr>
                <w:rFonts w:ascii="Arial" w:hAnsi="Arial"/>
                <w:b w:val="0"/>
                <w:color w:val="000000"/>
                <w:sz w:val="18"/>
              </w:rPr>
              <w:t>G?1</w:t>
            </w:r>
          </w:p>
        </w:tc>
        <w:tc>
          <w:tcPr>
            <w:tcW w:type="dxa" w:w="3685"/>
            <w:vAlign w:val="top"/>
          </w:tcPr>
          <w:p>
            <w:pPr>
              <w:spacing w:after="0"/>
            </w:pPr>
            <w:r/>
            <w:r>
              <w:rPr>
                <w:rFonts w:ascii="Arial" w:hAnsi="Arial"/>
                <w:b w:val="0"/>
                <w:color w:val="000000"/>
                <w:sz w:val="18"/>
              </w:rPr>
              <w:t>Th? vi?n SOP, ??nh m?c, checklist.</w:t>
            </w:r>
          </w:p>
        </w:tc>
        <w:tc>
          <w:tcPr>
            <w:tcW w:type="dxa" w:w="2608"/>
            <w:vAlign w:val="top"/>
          </w:tcPr>
          <w:p>
            <w:pPr>
              <w:spacing w:after="0"/>
            </w:pPr>
            <w:r/>
            <w:r>
              <w:rPr>
                <w:rFonts w:ascii="Arial" w:hAnsi="Arial"/>
                <w:b w:val="0"/>
                <w:color w:val="000000"/>
                <w:sz w:val="18"/>
              </w:rPr>
              <w:t>???c ch?n khi t?o Work Order.</w:t>
            </w:r>
          </w:p>
        </w:tc>
      </w:tr>
      <w:tr>
        <w:tc>
          <w:tcPr>
            <w:tcW w:type="dxa" w:w="1814"/>
            <w:vAlign w:val="top"/>
          </w:tcPr>
          <w:p>
            <w:pPr>
              <w:spacing w:after="0"/>
            </w:pPr>
            <w:r/>
            <w:r>
              <w:rPr>
                <w:rFonts w:ascii="Arial" w:hAnsi="Arial"/>
                <w:b w:val="0"/>
                <w:color w:val="000000"/>
                <w:sz w:val="18"/>
              </w:rPr>
              <w:t>Farm Work Order</w:t>
            </w:r>
          </w:p>
        </w:tc>
        <w:tc>
          <w:tcPr>
            <w:tcW w:type="dxa" w:w="964"/>
            <w:vAlign w:val="top"/>
          </w:tcPr>
          <w:p>
            <w:pPr>
              <w:spacing w:after="0"/>
            </w:pPr>
            <w:r/>
            <w:r>
              <w:rPr>
                <w:rFonts w:ascii="Arial" w:hAnsi="Arial"/>
                <w:b w:val="0"/>
                <w:color w:val="000000"/>
                <w:sz w:val="18"/>
              </w:rPr>
              <w:t>G?1</w:t>
            </w:r>
          </w:p>
        </w:tc>
        <w:tc>
          <w:tcPr>
            <w:tcW w:type="dxa" w:w="3685"/>
            <w:vAlign w:val="top"/>
          </w:tcPr>
          <w:p>
            <w:pPr>
              <w:spacing w:after="0"/>
            </w:pPr>
            <w:r/>
            <w:r>
              <w:rPr>
                <w:rFonts w:ascii="Arial" w:hAnsi="Arial"/>
                <w:b w:val="0"/>
                <w:color w:val="000000"/>
                <w:sz w:val="18"/>
              </w:rPr>
              <w:t>L?nh vi?c theo block/t?/ng?y/tr?ng th?i.</w:t>
            </w:r>
          </w:p>
        </w:tc>
        <w:tc>
          <w:tcPr>
            <w:tcW w:type="dxa" w:w="2608"/>
            <w:vAlign w:val="top"/>
          </w:tcPr>
          <w:p>
            <w:pPr>
              <w:spacing w:after="0"/>
            </w:pPr>
            <w:r/>
            <w:r>
              <w:rPr>
                <w:rFonts w:ascii="Arial" w:hAnsi="Arial"/>
                <w:b w:val="0"/>
                <w:color w:val="000000"/>
                <w:sz w:val="18"/>
              </w:rPr>
              <w:t>Thu?c Block, Team, Task Template; c? nhi?u Field Log.</w:t>
            </w:r>
          </w:p>
        </w:tc>
      </w:tr>
      <w:tr>
        <w:tc>
          <w:tcPr>
            <w:tcW w:type="dxa" w:w="1814"/>
            <w:vAlign w:val="top"/>
          </w:tcPr>
          <w:p>
            <w:pPr>
              <w:spacing w:after="0"/>
            </w:pPr>
            <w:r/>
            <w:r>
              <w:rPr>
                <w:rFonts w:ascii="Arial" w:hAnsi="Arial"/>
                <w:b w:val="0"/>
                <w:color w:val="000000"/>
                <w:sz w:val="18"/>
              </w:rPr>
              <w:t>Field Log</w:t>
            </w:r>
          </w:p>
        </w:tc>
        <w:tc>
          <w:tcPr>
            <w:tcW w:type="dxa" w:w="964"/>
            <w:vAlign w:val="top"/>
          </w:tcPr>
          <w:p>
            <w:pPr>
              <w:spacing w:after="0"/>
            </w:pPr>
            <w:r/>
            <w:r>
              <w:rPr>
                <w:rFonts w:ascii="Arial" w:hAnsi="Arial"/>
                <w:b w:val="0"/>
                <w:color w:val="000000"/>
                <w:sz w:val="18"/>
              </w:rPr>
              <w:t>G?1</w:t>
            </w:r>
          </w:p>
        </w:tc>
        <w:tc>
          <w:tcPr>
            <w:tcW w:type="dxa" w:w="3685"/>
            <w:vAlign w:val="top"/>
          </w:tcPr>
          <w:p>
            <w:pPr>
              <w:spacing w:after="0"/>
            </w:pPr>
            <w:r/>
            <w:r>
              <w:rPr>
                <w:rFonts w:ascii="Arial" w:hAnsi="Arial"/>
                <w:b w:val="0"/>
                <w:color w:val="000000"/>
                <w:sz w:val="18"/>
              </w:rPr>
              <w:t>Nh?t k? th?c ??a c? ng??i l?m, gi?, kh?i l??ng, ?nh, GPS.</w:t>
            </w:r>
          </w:p>
        </w:tc>
        <w:tc>
          <w:tcPr>
            <w:tcW w:type="dxa" w:w="2608"/>
            <w:vAlign w:val="top"/>
          </w:tcPr>
          <w:p>
            <w:pPr>
              <w:spacing w:after="0"/>
            </w:pPr>
            <w:r/>
            <w:r>
              <w:rPr>
                <w:rFonts w:ascii="Arial" w:hAnsi="Arial"/>
                <w:b w:val="0"/>
                <w:color w:val="000000"/>
                <w:sz w:val="18"/>
              </w:rPr>
              <w:t>Thu?c Work Order; ngu?n cho ch?m c?ng G?2.</w:t>
            </w:r>
          </w:p>
        </w:tc>
      </w:tr>
      <w:tr>
        <w:tc>
          <w:tcPr>
            <w:tcW w:type="dxa" w:w="1814"/>
            <w:vAlign w:val="top"/>
          </w:tcPr>
          <w:p>
            <w:pPr>
              <w:spacing w:after="0"/>
            </w:pPr>
            <w:r/>
            <w:r>
              <w:rPr>
                <w:rFonts w:ascii="Arial" w:hAnsi="Arial"/>
                <w:b w:val="0"/>
                <w:color w:val="000000"/>
                <w:sz w:val="18"/>
              </w:rPr>
              <w:t>Farm Incident</w:t>
            </w:r>
          </w:p>
        </w:tc>
        <w:tc>
          <w:tcPr>
            <w:tcW w:type="dxa" w:w="964"/>
            <w:vAlign w:val="top"/>
          </w:tcPr>
          <w:p>
            <w:pPr>
              <w:spacing w:after="0"/>
            </w:pPr>
            <w:r/>
            <w:r>
              <w:rPr>
                <w:rFonts w:ascii="Arial" w:hAnsi="Arial"/>
                <w:b w:val="0"/>
                <w:color w:val="000000"/>
                <w:sz w:val="18"/>
              </w:rPr>
              <w:t>G?2</w:t>
            </w:r>
          </w:p>
        </w:tc>
        <w:tc>
          <w:tcPr>
            <w:tcW w:type="dxa" w:w="3685"/>
            <w:vAlign w:val="top"/>
          </w:tcPr>
          <w:p>
            <w:pPr>
              <w:spacing w:after="0"/>
            </w:pPr>
            <w:r/>
            <w:r>
              <w:rPr>
                <w:rFonts w:ascii="Arial" w:hAnsi="Arial"/>
                <w:b w:val="0"/>
                <w:color w:val="000000"/>
                <w:sz w:val="18"/>
              </w:rPr>
              <w:t>S? c? b?t th??ng nh? ?ng, h?n, s?u b?nh, h?ng gi?n.</w:t>
            </w:r>
          </w:p>
        </w:tc>
        <w:tc>
          <w:tcPr>
            <w:tcW w:type="dxa" w:w="2608"/>
            <w:vAlign w:val="top"/>
          </w:tcPr>
          <w:p>
            <w:pPr>
              <w:spacing w:after="0"/>
            </w:pPr>
            <w:r/>
            <w:r>
              <w:rPr>
                <w:rFonts w:ascii="Arial" w:hAnsi="Arial"/>
                <w:b w:val="0"/>
                <w:color w:val="000000"/>
                <w:sz w:val="18"/>
              </w:rPr>
              <w:t>G?n Block/Zone, c? ?nh/ghi ch?.</w:t>
            </w:r>
          </w:p>
        </w:tc>
      </w:tr>
      <w:tr>
        <w:tc>
          <w:tcPr>
            <w:tcW w:type="dxa" w:w="1814"/>
            <w:vAlign w:val="top"/>
          </w:tcPr>
          <w:p>
            <w:pPr>
              <w:spacing w:after="0"/>
            </w:pPr>
            <w:r/>
            <w:r>
              <w:rPr>
                <w:rFonts w:ascii="Arial" w:hAnsi="Arial"/>
                <w:b w:val="0"/>
                <w:color w:val="000000"/>
                <w:sz w:val="18"/>
              </w:rPr>
              <w:t>Crop Cycle</w:t>
            </w:r>
          </w:p>
        </w:tc>
        <w:tc>
          <w:tcPr>
            <w:tcW w:type="dxa" w:w="964"/>
            <w:vAlign w:val="top"/>
          </w:tcPr>
          <w:p>
            <w:pPr>
              <w:spacing w:after="0"/>
            </w:pPr>
            <w:r/>
            <w:r>
              <w:rPr>
                <w:rFonts w:ascii="Arial" w:hAnsi="Arial"/>
                <w:b w:val="0"/>
                <w:color w:val="000000"/>
                <w:sz w:val="18"/>
              </w:rPr>
              <w:t>G?2</w:t>
            </w:r>
          </w:p>
        </w:tc>
        <w:tc>
          <w:tcPr>
            <w:tcW w:type="dxa" w:w="3685"/>
            <w:vAlign w:val="top"/>
          </w:tcPr>
          <w:p>
            <w:pPr>
              <w:spacing w:after="0"/>
            </w:pPr>
            <w:r/>
            <w:r>
              <w:rPr>
                <w:rFonts w:ascii="Arial" w:hAnsi="Arial"/>
                <w:b w:val="0"/>
                <w:color w:val="000000"/>
                <w:sz w:val="18"/>
              </w:rPr>
              <w:t>Chu k? c?y tr?ng theo block, g?c/s?m song song.</w:t>
            </w:r>
          </w:p>
        </w:tc>
        <w:tc>
          <w:tcPr>
            <w:tcW w:type="dxa" w:w="2608"/>
            <w:vAlign w:val="top"/>
          </w:tcPr>
          <w:p>
            <w:pPr>
              <w:spacing w:after="0"/>
            </w:pPr>
            <w:r/>
            <w:r>
              <w:rPr>
                <w:rFonts w:ascii="Arial" w:hAnsi="Arial"/>
                <w:b w:val="0"/>
                <w:color w:val="000000"/>
                <w:sz w:val="18"/>
              </w:rPr>
              <w:t>Block c? t?i ?a 2 cycle active.</w:t>
            </w:r>
          </w:p>
        </w:tc>
      </w:tr>
      <w:tr>
        <w:tc>
          <w:tcPr>
            <w:tcW w:type="dxa" w:w="1814"/>
            <w:vAlign w:val="top"/>
          </w:tcPr>
          <w:p>
            <w:pPr>
              <w:spacing w:after="0"/>
            </w:pPr>
            <w:r/>
            <w:r>
              <w:rPr>
                <w:rFonts w:ascii="Arial" w:hAnsi="Arial"/>
                <w:b w:val="0"/>
                <w:color w:val="000000"/>
                <w:sz w:val="18"/>
              </w:rPr>
              <w:t>Crop Cycle Template</w:t>
            </w:r>
          </w:p>
        </w:tc>
        <w:tc>
          <w:tcPr>
            <w:tcW w:type="dxa" w:w="964"/>
            <w:vAlign w:val="top"/>
          </w:tcPr>
          <w:p>
            <w:pPr>
              <w:spacing w:after="0"/>
            </w:pPr>
            <w:r/>
            <w:r>
              <w:rPr>
                <w:rFonts w:ascii="Arial" w:hAnsi="Arial"/>
                <w:b w:val="0"/>
                <w:color w:val="000000"/>
                <w:sz w:val="18"/>
              </w:rPr>
              <w:t>G?2</w:t>
            </w:r>
          </w:p>
        </w:tc>
        <w:tc>
          <w:tcPr>
            <w:tcW w:type="dxa" w:w="3685"/>
            <w:vAlign w:val="top"/>
          </w:tcPr>
          <w:p>
            <w:pPr>
              <w:spacing w:after="0"/>
            </w:pPr>
            <w:r/>
            <w:r>
              <w:rPr>
                <w:rFonts w:ascii="Arial" w:hAnsi="Arial"/>
                <w:b w:val="0"/>
                <w:color w:val="000000"/>
                <w:sz w:val="18"/>
              </w:rPr>
              <w:t>L?ch m?a v? m?u ?? sinh Work Order.</w:t>
            </w:r>
          </w:p>
        </w:tc>
        <w:tc>
          <w:tcPr>
            <w:tcW w:type="dxa" w:w="2608"/>
            <w:vAlign w:val="top"/>
          </w:tcPr>
          <w:p>
            <w:pPr>
              <w:spacing w:after="0"/>
            </w:pPr>
            <w:r/>
            <w:r>
              <w:rPr>
                <w:rFonts w:ascii="Arial" w:hAnsi="Arial"/>
                <w:b w:val="0"/>
                <w:color w:val="000000"/>
                <w:sz w:val="18"/>
              </w:rPr>
              <w:t>Sinh Work Order nh?p theo m?c.</w:t>
            </w:r>
          </w:p>
        </w:tc>
      </w:tr>
      <w:tr>
        <w:tc>
          <w:tcPr>
            <w:tcW w:type="dxa" w:w="1814"/>
            <w:vAlign w:val="top"/>
          </w:tcPr>
          <w:p>
            <w:pPr>
              <w:spacing w:after="0"/>
            </w:pPr>
            <w:r/>
            <w:r>
              <w:rPr>
                <w:rFonts w:ascii="Arial" w:hAnsi="Arial"/>
                <w:b w:val="0"/>
                <w:color w:val="000000"/>
                <w:sz w:val="18"/>
              </w:rPr>
              <w:t>Field Inspection</w:t>
            </w:r>
          </w:p>
        </w:tc>
        <w:tc>
          <w:tcPr>
            <w:tcW w:type="dxa" w:w="964"/>
            <w:vAlign w:val="top"/>
          </w:tcPr>
          <w:p>
            <w:pPr>
              <w:spacing w:after="0"/>
            </w:pPr>
            <w:r/>
            <w:r>
              <w:rPr>
                <w:rFonts w:ascii="Arial" w:hAnsi="Arial"/>
                <w:b w:val="0"/>
                <w:color w:val="000000"/>
                <w:sz w:val="18"/>
              </w:rPr>
              <w:t>G?2</w:t>
            </w:r>
          </w:p>
        </w:tc>
        <w:tc>
          <w:tcPr>
            <w:tcW w:type="dxa" w:w="3685"/>
            <w:vAlign w:val="top"/>
          </w:tcPr>
          <w:p>
            <w:pPr>
              <w:spacing w:after="0"/>
            </w:pPr>
            <w:r/>
            <w:r>
              <w:rPr>
                <w:rFonts w:ascii="Arial" w:hAnsi="Arial"/>
                <w:b w:val="0"/>
                <w:color w:val="000000"/>
                <w:sz w:val="18"/>
              </w:rPr>
              <w:t>Nghi?m thu QA checklist.</w:t>
            </w:r>
          </w:p>
        </w:tc>
        <w:tc>
          <w:tcPr>
            <w:tcW w:type="dxa" w:w="2608"/>
            <w:vAlign w:val="top"/>
          </w:tcPr>
          <w:p>
            <w:pPr>
              <w:spacing w:after="0"/>
            </w:pPr>
            <w:r/>
            <w:r>
              <w:rPr>
                <w:rFonts w:ascii="Arial" w:hAnsi="Arial"/>
                <w:b w:val="0"/>
                <w:color w:val="000000"/>
                <w:sz w:val="18"/>
              </w:rPr>
              <w:t>G?n Work Order/Field Log, c? k?t qu? ??t/kh?ng ??t.</w:t>
            </w:r>
          </w:p>
        </w:tc>
      </w:tr>
      <w:tr>
        <w:tc>
          <w:tcPr>
            <w:tcW w:type="dxa" w:w="1814"/>
            <w:vAlign w:val="top"/>
          </w:tcPr>
          <w:p>
            <w:pPr>
              <w:spacing w:after="0"/>
            </w:pPr>
            <w:r/>
            <w:r>
              <w:rPr>
                <w:rFonts w:ascii="Arial" w:hAnsi="Arial"/>
                <w:b w:val="0"/>
                <w:color w:val="000000"/>
                <w:sz w:val="18"/>
              </w:rPr>
              <w:t>Labor Attendance</w:t>
            </w:r>
          </w:p>
        </w:tc>
        <w:tc>
          <w:tcPr>
            <w:tcW w:type="dxa" w:w="964"/>
            <w:vAlign w:val="top"/>
          </w:tcPr>
          <w:p>
            <w:pPr>
              <w:spacing w:after="0"/>
            </w:pPr>
            <w:r/>
            <w:r>
              <w:rPr>
                <w:rFonts w:ascii="Arial" w:hAnsi="Arial"/>
                <w:b w:val="0"/>
                <w:color w:val="000000"/>
                <w:sz w:val="18"/>
              </w:rPr>
              <w:t>G?2</w:t>
            </w:r>
          </w:p>
        </w:tc>
        <w:tc>
          <w:tcPr>
            <w:tcW w:type="dxa" w:w="3685"/>
            <w:vAlign w:val="top"/>
          </w:tcPr>
          <w:p>
            <w:pPr>
              <w:spacing w:after="0"/>
            </w:pPr>
            <w:r/>
            <w:r>
              <w:rPr>
                <w:rFonts w:ascii="Arial" w:hAnsi="Arial"/>
                <w:b w:val="0"/>
                <w:color w:val="000000"/>
                <w:sz w:val="18"/>
              </w:rPr>
              <w:t>Ch?m c?ng ??i so?t t? Field Log.</w:t>
            </w:r>
          </w:p>
        </w:tc>
        <w:tc>
          <w:tcPr>
            <w:tcW w:type="dxa" w:w="2608"/>
            <w:vAlign w:val="top"/>
          </w:tcPr>
          <w:p>
            <w:pPr>
              <w:spacing w:after="0"/>
            </w:pPr>
            <w:r/>
            <w:r>
              <w:rPr>
                <w:rFonts w:ascii="Arial" w:hAnsi="Arial"/>
                <w:b w:val="0"/>
                <w:color w:val="000000"/>
                <w:sz w:val="18"/>
              </w:rPr>
              <w:t>Ngu?n xu?t Excel cho k? to?n.</w:t>
            </w:r>
          </w:p>
        </w:tc>
      </w:tr>
      <w:tr>
        <w:tc>
          <w:tcPr>
            <w:tcW w:type="dxa" w:w="1814"/>
            <w:vAlign w:val="top"/>
          </w:tcPr>
          <w:p>
            <w:pPr>
              <w:spacing w:after="0"/>
            </w:pPr>
            <w:r/>
            <w:r>
              <w:rPr>
                <w:rFonts w:ascii="Arial" w:hAnsi="Arial"/>
                <w:b w:val="0"/>
                <w:color w:val="000000"/>
                <w:sz w:val="18"/>
              </w:rPr>
              <w:t>Harvest Batch</w:t>
            </w:r>
          </w:p>
        </w:tc>
        <w:tc>
          <w:tcPr>
            <w:tcW w:type="dxa" w:w="964"/>
            <w:vAlign w:val="top"/>
          </w:tcPr>
          <w:p>
            <w:pPr>
              <w:spacing w:after="0"/>
            </w:pPr>
            <w:r/>
            <w:r>
              <w:rPr>
                <w:rFonts w:ascii="Arial" w:hAnsi="Arial"/>
                <w:b w:val="0"/>
                <w:color w:val="000000"/>
                <w:sz w:val="18"/>
              </w:rPr>
              <w:t>G?3</w:t>
            </w:r>
          </w:p>
        </w:tc>
        <w:tc>
          <w:tcPr>
            <w:tcW w:type="dxa" w:w="3685"/>
            <w:vAlign w:val="top"/>
          </w:tcPr>
          <w:p>
            <w:pPr>
              <w:spacing w:after="0"/>
            </w:pPr>
            <w:r/>
            <w:r>
              <w:rPr>
                <w:rFonts w:ascii="Arial" w:hAnsi="Arial"/>
                <w:b w:val="0"/>
                <w:color w:val="000000"/>
                <w:sz w:val="18"/>
              </w:rPr>
              <w:t>L? thu ho?ch v? truy xu?t ngu?n g?c.</w:t>
            </w:r>
          </w:p>
        </w:tc>
        <w:tc>
          <w:tcPr>
            <w:tcW w:type="dxa" w:w="2608"/>
            <w:vAlign w:val="top"/>
          </w:tcPr>
          <w:p>
            <w:pPr>
              <w:spacing w:after="0"/>
            </w:pPr>
            <w:r/>
            <w:r>
              <w:rPr>
                <w:rFonts w:ascii="Arial" w:hAnsi="Arial"/>
                <w:b w:val="0"/>
                <w:color w:val="000000"/>
                <w:sz w:val="18"/>
              </w:rPr>
              <w:t>G?n Block/Cycle/ng?y thu/ng??i thu.</w:t>
            </w:r>
          </w:p>
        </w:tc>
      </w:tr>
    </w:tbl>
    <w:p/>
    <w:p>
      <w:pPr>
        <w:pStyle w:val="Heading2"/>
      </w:pPr>
      <w:r>
        <w:t>7.2. Quan h? l?i</w:t>
      </w:r>
    </w:p>
    <w:p>
      <w:pPr>
        <w:pStyle w:val="ListBullet"/>
        <w:spacing w:after="40"/>
      </w:pPr>
      <w:r>
        <w:rPr>
          <w:rFonts w:ascii="Arial" w:hAnsi="Arial"/>
          <w:sz w:val="21"/>
        </w:rPr>
        <w:t>Farm Zone 1-n Farm Block 1-n Farm Work Order 1-n Field Log.</w:t>
      </w:r>
    </w:p>
    <w:p>
      <w:pPr>
        <w:pStyle w:val="ListBullet"/>
        <w:spacing w:after="40"/>
      </w:pPr>
      <w:r>
        <w:rPr>
          <w:rFonts w:ascii="Arial" w:hAnsi="Arial"/>
          <w:sz w:val="21"/>
        </w:rPr>
        <w:t>Farm Block 1-n Crop Cycle, v?i t?i ?a 2 cycle active trong c?ng block: g?c v? s?m.</w:t>
      </w:r>
    </w:p>
    <w:p>
      <w:pPr>
        <w:pStyle w:val="ListBullet"/>
        <w:spacing w:after="40"/>
      </w:pPr>
      <w:r>
        <w:rPr>
          <w:rFonts w:ascii="Arial" w:hAnsi="Arial"/>
          <w:sz w:val="21"/>
        </w:rPr>
        <w:t>Farm Work Order n-1 Farm Task Template.</w:t>
      </w:r>
    </w:p>
    <w:p>
      <w:pPr>
        <w:pStyle w:val="ListBullet"/>
        <w:spacing w:after="40"/>
      </w:pPr>
      <w:r>
        <w:rPr>
          <w:rFonts w:ascii="Arial" w:hAnsi="Arial"/>
          <w:sz w:val="21"/>
        </w:rPr>
        <w:t>Stock Entry n-1 Farm Work Order t? G?2 ?? ??i chi?u v?t t?.</w:t>
      </w:r>
    </w:p>
    <w:p>
      <w:pPr>
        <w:pStyle w:val="ListBullet"/>
        <w:spacing w:after="40"/>
      </w:pPr>
      <w:r>
        <w:rPr>
          <w:rFonts w:ascii="Arial" w:hAnsi="Arial"/>
          <w:sz w:val="21"/>
        </w:rPr>
        <w:t>Field Log l? ngu?n d? li?u ch?nh cho ?nh, GPS, ng??i l?m, kh?i l??ng, ch?m c?ng v? nghi?m thu.</w:t>
      </w:r>
    </w:p>
    <w:p>
      <w:pPr>
        <w:pStyle w:val="Heading1"/>
      </w:pPr>
      <w:r>
        <w:t>8. Lu?ng nghi?p v? ch?nh</w:t>
      </w:r>
    </w:p>
    <w:p>
      <w:pPr>
        <w:pStyle w:val="Heading2"/>
      </w:pPr>
      <w:r>
        <w:t>8.1. Lu?ng giao vi?c v? nh?t k? G?1</w:t>
      </w:r>
    </w:p>
    <w:p>
      <w:pPr>
        <w:pStyle w:val="ListNumber"/>
        <w:spacing w:after="40"/>
      </w:pPr>
      <w:r>
        <w:rPr>
          <w:rFonts w:ascii="Arial" w:hAnsi="Arial"/>
          <w:sz w:val="21"/>
        </w:rPr>
        <w:t>Tr??ng s?n xu?t t?o Work Order cho block, ch?n Task Template, ng?y th?c hi?n, t? v? m?c ?u ti?n.</w:t>
      </w:r>
    </w:p>
    <w:p>
      <w:pPr>
        <w:pStyle w:val="ListNumber"/>
        <w:spacing w:after="40"/>
      </w:pPr>
      <w:r>
        <w:rPr>
          <w:rFonts w:ascii="Arial" w:hAnsi="Arial"/>
          <w:sz w:val="21"/>
        </w:rPr>
        <w:t>H? th?ng hi?n th? Work Order cho ??ng t? tr??ng tr?n PWA Vi?c h?m nay.</w:t>
      </w:r>
    </w:p>
    <w:p>
      <w:pPr>
        <w:pStyle w:val="ListNumber"/>
        <w:spacing w:after="40"/>
      </w:pPr>
      <w:r>
        <w:rPr>
          <w:rFonts w:ascii="Arial" w:hAnsi="Arial"/>
          <w:sz w:val="21"/>
        </w:rPr>
        <w:t>T? tr??ng m? chi ti?t, b?m B?t ??u khi tri?n khai ngo?i hi?n tr??ng.</w:t>
      </w:r>
    </w:p>
    <w:p>
      <w:pPr>
        <w:pStyle w:val="ListNumber"/>
        <w:spacing w:after="40"/>
      </w:pPr>
      <w:r>
        <w:rPr>
          <w:rFonts w:ascii="Arial" w:hAnsi="Arial"/>
          <w:sz w:val="21"/>
        </w:rPr>
        <w:t>Sau khi l?m xong, t? tr??ng ghi Field Log: ng??i tham gia, gi?/kh?i l??ng, ghi ch?, ?nh b?t bu?c v? GPS n?u c?.</w:t>
      </w:r>
    </w:p>
    <w:p>
      <w:pPr>
        <w:pStyle w:val="ListNumber"/>
        <w:spacing w:after="40"/>
      </w:pPr>
      <w:r>
        <w:rPr>
          <w:rFonts w:ascii="Arial" w:hAnsi="Arial"/>
          <w:sz w:val="21"/>
        </w:rPr>
        <w:t>N?u m?t m?ng, PWA l?u nh?p v?o IndexedDB v? ??a v?o h?ng ??i ??ng b?.</w:t>
      </w:r>
    </w:p>
    <w:p>
      <w:pPr>
        <w:pStyle w:val="ListNumber"/>
        <w:spacing w:after="40"/>
      </w:pPr>
      <w:r>
        <w:rPr>
          <w:rFonts w:ascii="Arial" w:hAnsi="Arial"/>
          <w:sz w:val="21"/>
        </w:rPr>
        <w:t>Khi c? m?ng, d? li?u ??ng b? v? Frappe, Work Order chuy?n Ch? nghi?m thu.</w:t>
      </w:r>
    </w:p>
    <w:p>
      <w:pPr>
        <w:pStyle w:val="ListNumber"/>
        <w:spacing w:after="40"/>
      </w:pPr>
      <w:r>
        <w:rPr>
          <w:rFonts w:ascii="Arial" w:hAnsi="Arial"/>
          <w:sz w:val="21"/>
        </w:rPr>
        <w:t>Gi?m s?t ki?m tra v? ch?n Ho?n th?nh ho?c Tr? l?i k?m l? do.</w:t>
      </w:r>
    </w:p>
    <w:p>
      <w:pPr>
        <w:pStyle w:val="ListNumber"/>
        <w:spacing w:after="40"/>
      </w:pPr>
      <w:r>
        <w:rPr>
          <w:rFonts w:ascii="Arial" w:hAnsi="Arial"/>
          <w:sz w:val="21"/>
        </w:rPr>
        <w:t>Dashboard c?p nh?t s? li?u ho?n th?nh/qu? h?n/tr? l?i theo zone/block/t?.</w:t>
      </w:r>
    </w:p>
    <w:p>
      <w:pPr>
        <w:pStyle w:val="Heading2"/>
      </w:pPr>
      <w:r>
        <w:t>8.2. Lu?ng nghi?m thu G?1</w:t>
      </w:r>
    </w:p>
    <w:p>
      <w:pPr>
        <w:pStyle w:val="ListNumber"/>
        <w:spacing w:after="40"/>
      </w:pPr>
      <w:r>
        <w:rPr>
          <w:rFonts w:ascii="Arial" w:hAnsi="Arial"/>
          <w:sz w:val="21"/>
        </w:rPr>
        <w:t>Gi?m s?t ch? ???c xem v? duy?t c?c vi?c thu?c zone ???c ph?n quy?n.</w:t>
      </w:r>
    </w:p>
    <w:p>
      <w:pPr>
        <w:pStyle w:val="ListNumber"/>
        <w:spacing w:after="40"/>
      </w:pPr>
      <w:r>
        <w:rPr>
          <w:rFonts w:ascii="Arial" w:hAnsi="Arial"/>
          <w:sz w:val="21"/>
        </w:rPr>
        <w:t>N?u nh?t k? thi?u ?nh, h? th?ng t? ch?i g?i t? ph?a PWA ho?c server validation.</w:t>
      </w:r>
    </w:p>
    <w:p>
      <w:pPr>
        <w:pStyle w:val="ListNumber"/>
        <w:spacing w:after="40"/>
      </w:pPr>
      <w:r>
        <w:rPr>
          <w:rFonts w:ascii="Arial" w:hAnsi="Arial"/>
          <w:sz w:val="21"/>
        </w:rPr>
        <w:t>N?u ??t y?u c?u, gi?m s?t chuy?n Work Order sang Ho?n th?nh.</w:t>
      </w:r>
    </w:p>
    <w:p>
      <w:pPr>
        <w:pStyle w:val="ListNumber"/>
        <w:spacing w:after="40"/>
      </w:pPr>
      <w:r>
        <w:rPr>
          <w:rFonts w:ascii="Arial" w:hAnsi="Arial"/>
          <w:sz w:val="21"/>
        </w:rPr>
        <w:t>N?u kh?ng ??t, gi?m s?t chuy?n Work Order sang Tr? l?i, nh?p l? do ?? t? tr??ng x? l? l?i.</w:t>
      </w:r>
    </w:p>
    <w:p>
      <w:pPr>
        <w:pStyle w:val="ListNumber"/>
        <w:spacing w:after="40"/>
      </w:pPr>
      <w:r>
        <w:rPr>
          <w:rFonts w:ascii="Arial" w:hAnsi="Arial"/>
          <w:sz w:val="21"/>
        </w:rPr>
        <w:t>C?c thay ??i tr?ng th?i c?n ???c ghi audit ?? truy v?t.</w:t>
      </w:r>
    </w:p>
    <w:p>
      <w:pPr>
        <w:pStyle w:val="Heading1"/>
      </w:pPr>
      <w:r>
        <w:t>9. Quy t?c nghi?p v?</w:t>
      </w:r>
    </w:p>
    <w:tbl>
      <w:tblPr>
        <w:tblStyle w:val="TableGrid"/>
        <w:tblW w:type="auto" w:w="0"/>
        <w:jc w:val="center"/>
        <w:tblLook w:firstColumn="1" w:firstRow="1" w:lastColumn="0" w:lastRow="0" w:noHBand="0" w:noVBand="1" w:val="04A0"/>
      </w:tblPr>
      <w:tblGrid>
        <w:gridCol w:w="3362"/>
        <w:gridCol w:w="3362"/>
        <w:gridCol w:w="3362"/>
      </w:tblGrid>
      <w:tr>
        <w:tc>
          <w:tcPr>
            <w:tcW w:type="dxa" w:w="1020"/>
            <w:vAlign w:val="top"/>
            <w:shd w:fill="D9EAF7"/>
          </w:tcPr>
          <w:p>
            <w:pPr>
              <w:spacing w:after="0"/>
            </w:pPr>
            <w:r/>
            <w:r>
              <w:rPr>
                <w:rFonts w:ascii="Arial" w:hAnsi="Arial"/>
                <w:b/>
                <w:color w:val="1F4E79"/>
                <w:sz w:val="18"/>
              </w:rPr>
              <w:t>ID</w:t>
            </w:r>
          </w:p>
        </w:tc>
        <w:tc>
          <w:tcPr>
            <w:tcW w:type="dxa" w:w="5953"/>
            <w:vAlign w:val="top"/>
            <w:shd w:fill="D9EAF7"/>
          </w:tcPr>
          <w:p>
            <w:pPr>
              <w:spacing w:after="0"/>
            </w:pPr>
            <w:r/>
            <w:r>
              <w:rPr>
                <w:rFonts w:ascii="Arial" w:hAnsi="Arial"/>
                <w:b/>
                <w:color w:val="1F4E79"/>
                <w:sz w:val="18"/>
              </w:rPr>
              <w:t>Quy t?c</w:t>
            </w:r>
          </w:p>
        </w:tc>
        <w:tc>
          <w:tcPr>
            <w:tcW w:type="dxa" w:w="1928"/>
            <w:vAlign w:val="top"/>
            <w:shd w:fill="D9EAF7"/>
          </w:tcPr>
          <w:p>
            <w:pPr>
              <w:spacing w:after="0"/>
            </w:pPr>
            <w:r/>
            <w:r>
              <w:rPr>
                <w:rFonts w:ascii="Arial" w:hAnsi="Arial"/>
                <w:b/>
                <w:color w:val="1F4E79"/>
                <w:sz w:val="18"/>
              </w:rPr>
              <w:t>M?c ?p d?ng</w:t>
            </w:r>
          </w:p>
        </w:tc>
      </w:tr>
      <w:tr>
        <w:tc>
          <w:tcPr>
            <w:tcW w:type="dxa" w:w="1020"/>
            <w:vAlign w:val="top"/>
          </w:tcPr>
          <w:p>
            <w:pPr>
              <w:spacing w:after="0"/>
            </w:pPr>
            <w:r/>
            <w:r>
              <w:rPr>
                <w:rFonts w:ascii="Arial" w:hAnsi="Arial"/>
                <w:b w:val="0"/>
                <w:color w:val="000000"/>
                <w:sz w:val="18"/>
              </w:rPr>
              <w:t>BR-001</w:t>
            </w:r>
          </w:p>
        </w:tc>
        <w:tc>
          <w:tcPr>
            <w:tcW w:type="dxa" w:w="5953"/>
            <w:vAlign w:val="top"/>
          </w:tcPr>
          <w:p>
            <w:pPr>
              <w:spacing w:after="0"/>
            </w:pPr>
            <w:r/>
            <w:r>
              <w:rPr>
                <w:rFonts w:ascii="Arial" w:hAnsi="Arial"/>
                <w:b w:val="0"/>
                <w:color w:val="000000"/>
                <w:sz w:val="18"/>
              </w:rPr>
              <w:t>Kh?ng b?t ??u code cho ??n khi ch? ??u t? tr? l?i nh?m c?u h?i b?t bu?c tr??c G?1.</w:t>
            </w:r>
          </w:p>
        </w:tc>
        <w:tc>
          <w:tcPr>
            <w:tcW w:type="dxa" w:w="1928"/>
            <w:vAlign w:val="top"/>
          </w:tcPr>
          <w:p>
            <w:pPr>
              <w:spacing w:after="0"/>
            </w:pPr>
            <w:r/>
            <w:r>
              <w:rPr>
                <w:rFonts w:ascii="Arial" w:hAnsi="Arial"/>
                <w:b w:val="0"/>
                <w:color w:val="000000"/>
                <w:sz w:val="18"/>
              </w:rPr>
              <w:t>Qu?n tr? d? ?n</w:t>
            </w:r>
          </w:p>
        </w:tc>
      </w:tr>
      <w:tr>
        <w:tc>
          <w:tcPr>
            <w:tcW w:type="dxa" w:w="1020"/>
            <w:vAlign w:val="top"/>
          </w:tcPr>
          <w:p>
            <w:pPr>
              <w:spacing w:after="0"/>
            </w:pPr>
            <w:r/>
            <w:r>
              <w:rPr>
                <w:rFonts w:ascii="Arial" w:hAnsi="Arial"/>
                <w:b w:val="0"/>
                <w:color w:val="000000"/>
                <w:sz w:val="18"/>
              </w:rPr>
              <w:t>BR-002</w:t>
            </w:r>
          </w:p>
        </w:tc>
        <w:tc>
          <w:tcPr>
            <w:tcW w:type="dxa" w:w="5953"/>
            <w:vAlign w:val="top"/>
          </w:tcPr>
          <w:p>
            <w:pPr>
              <w:spacing w:after="0"/>
            </w:pPr>
            <w:r/>
            <w:r>
              <w:rPr>
                <w:rFonts w:ascii="Arial" w:hAnsi="Arial"/>
                <w:b w:val="0"/>
                <w:color w:val="000000"/>
                <w:sz w:val="18"/>
              </w:rPr>
              <w:t>T?t c? t?y bi?n ph?i n?m trong custom app akf_farm, kh?ng s?a l?i ERPNext.</w:t>
            </w:r>
          </w:p>
        </w:tc>
        <w:tc>
          <w:tcPr>
            <w:tcW w:type="dxa" w:w="1928"/>
            <w:vAlign w:val="top"/>
          </w:tcPr>
          <w:p>
            <w:pPr>
              <w:spacing w:after="0"/>
            </w:pPr>
            <w:r/>
            <w:r>
              <w:rPr>
                <w:rFonts w:ascii="Arial" w:hAnsi="Arial"/>
                <w:b w:val="0"/>
                <w:color w:val="000000"/>
                <w:sz w:val="18"/>
              </w:rPr>
              <w:t>K? thu?t/v?n h?nh</w:t>
            </w:r>
          </w:p>
        </w:tc>
      </w:tr>
      <w:tr>
        <w:tc>
          <w:tcPr>
            <w:tcW w:type="dxa" w:w="1020"/>
            <w:vAlign w:val="top"/>
          </w:tcPr>
          <w:p>
            <w:pPr>
              <w:spacing w:after="0"/>
            </w:pPr>
            <w:r/>
            <w:r>
              <w:rPr>
                <w:rFonts w:ascii="Arial" w:hAnsi="Arial"/>
                <w:b w:val="0"/>
                <w:color w:val="000000"/>
                <w:sz w:val="18"/>
              </w:rPr>
              <w:t>BR-003</w:t>
            </w:r>
          </w:p>
        </w:tc>
        <w:tc>
          <w:tcPr>
            <w:tcW w:type="dxa" w:w="5953"/>
            <w:vAlign w:val="top"/>
          </w:tcPr>
          <w:p>
            <w:pPr>
              <w:spacing w:after="0"/>
            </w:pPr>
            <w:r/>
            <w:r>
              <w:rPr>
                <w:rFonts w:ascii="Arial" w:hAnsi="Arial"/>
                <w:b w:val="0"/>
                <w:color w:val="000000"/>
                <w:sz w:val="18"/>
              </w:rPr>
              <w:t>M?t Work Order ph?i g?n block, ??u vi?c, t? ph? tr?ch v? ng?y th?c hi?n.</w:t>
            </w:r>
          </w:p>
        </w:tc>
        <w:tc>
          <w:tcPr>
            <w:tcW w:type="dxa" w:w="1928"/>
            <w:vAlign w:val="top"/>
          </w:tcPr>
          <w:p>
            <w:pPr>
              <w:spacing w:after="0"/>
            </w:pPr>
            <w:r/>
            <w:r>
              <w:rPr>
                <w:rFonts w:ascii="Arial" w:hAnsi="Arial"/>
                <w:b w:val="0"/>
                <w:color w:val="000000"/>
                <w:sz w:val="18"/>
              </w:rPr>
              <w:t>G?1</w:t>
            </w:r>
          </w:p>
        </w:tc>
      </w:tr>
      <w:tr>
        <w:tc>
          <w:tcPr>
            <w:tcW w:type="dxa" w:w="1020"/>
            <w:vAlign w:val="top"/>
          </w:tcPr>
          <w:p>
            <w:pPr>
              <w:spacing w:after="0"/>
            </w:pPr>
            <w:r/>
            <w:r>
              <w:rPr>
                <w:rFonts w:ascii="Arial" w:hAnsi="Arial"/>
                <w:b w:val="0"/>
                <w:color w:val="000000"/>
                <w:sz w:val="18"/>
              </w:rPr>
              <w:t>BR-004</w:t>
            </w:r>
          </w:p>
        </w:tc>
        <w:tc>
          <w:tcPr>
            <w:tcW w:type="dxa" w:w="5953"/>
            <w:vAlign w:val="top"/>
          </w:tcPr>
          <w:p>
            <w:pPr>
              <w:spacing w:after="0"/>
            </w:pPr>
            <w:r/>
            <w:r>
              <w:rPr>
                <w:rFonts w:ascii="Arial" w:hAnsi="Arial"/>
                <w:b w:val="0"/>
                <w:color w:val="000000"/>
                <w:sz w:val="18"/>
              </w:rPr>
              <w:t>T? tr??ng ch? th?y v? thao t?c vi?c c?a t? m?nh.</w:t>
            </w:r>
          </w:p>
        </w:tc>
        <w:tc>
          <w:tcPr>
            <w:tcW w:type="dxa" w:w="1928"/>
            <w:vAlign w:val="top"/>
          </w:tcPr>
          <w:p>
            <w:pPr>
              <w:spacing w:after="0"/>
            </w:pPr>
            <w:r/>
            <w:r>
              <w:rPr>
                <w:rFonts w:ascii="Arial" w:hAnsi="Arial"/>
                <w:b w:val="0"/>
                <w:color w:val="000000"/>
                <w:sz w:val="18"/>
              </w:rPr>
              <w:t>G?1</w:t>
            </w:r>
          </w:p>
        </w:tc>
      </w:tr>
      <w:tr>
        <w:tc>
          <w:tcPr>
            <w:tcW w:type="dxa" w:w="1020"/>
            <w:vAlign w:val="top"/>
          </w:tcPr>
          <w:p>
            <w:pPr>
              <w:spacing w:after="0"/>
            </w:pPr>
            <w:r/>
            <w:r>
              <w:rPr>
                <w:rFonts w:ascii="Arial" w:hAnsi="Arial"/>
                <w:b w:val="0"/>
                <w:color w:val="000000"/>
                <w:sz w:val="18"/>
              </w:rPr>
              <w:t>BR-005</w:t>
            </w:r>
          </w:p>
        </w:tc>
        <w:tc>
          <w:tcPr>
            <w:tcW w:type="dxa" w:w="5953"/>
            <w:vAlign w:val="top"/>
          </w:tcPr>
          <w:p>
            <w:pPr>
              <w:spacing w:after="0"/>
            </w:pPr>
            <w:r/>
            <w:r>
              <w:rPr>
                <w:rFonts w:ascii="Arial" w:hAnsi="Arial"/>
                <w:b w:val="0"/>
                <w:color w:val="000000"/>
                <w:sz w:val="18"/>
              </w:rPr>
              <w:t>Gi?m s?t ch? duy?t vi?c trong zone ???c ph?n quy?n.</w:t>
            </w:r>
          </w:p>
        </w:tc>
        <w:tc>
          <w:tcPr>
            <w:tcW w:type="dxa" w:w="1928"/>
            <w:vAlign w:val="top"/>
          </w:tcPr>
          <w:p>
            <w:pPr>
              <w:spacing w:after="0"/>
            </w:pPr>
            <w:r/>
            <w:r>
              <w:rPr>
                <w:rFonts w:ascii="Arial" w:hAnsi="Arial"/>
                <w:b w:val="0"/>
                <w:color w:val="000000"/>
                <w:sz w:val="18"/>
              </w:rPr>
              <w:t>G?1</w:t>
            </w:r>
          </w:p>
        </w:tc>
      </w:tr>
      <w:tr>
        <w:tc>
          <w:tcPr>
            <w:tcW w:type="dxa" w:w="1020"/>
            <w:vAlign w:val="top"/>
          </w:tcPr>
          <w:p>
            <w:pPr>
              <w:spacing w:after="0"/>
            </w:pPr>
            <w:r/>
            <w:r>
              <w:rPr>
                <w:rFonts w:ascii="Arial" w:hAnsi="Arial"/>
                <w:b w:val="0"/>
                <w:color w:val="000000"/>
                <w:sz w:val="18"/>
              </w:rPr>
              <w:t>BR-006</w:t>
            </w:r>
          </w:p>
        </w:tc>
        <w:tc>
          <w:tcPr>
            <w:tcW w:type="dxa" w:w="5953"/>
            <w:vAlign w:val="top"/>
          </w:tcPr>
          <w:p>
            <w:pPr>
              <w:spacing w:after="0"/>
            </w:pPr>
            <w:r/>
            <w:r>
              <w:rPr>
                <w:rFonts w:ascii="Arial" w:hAnsi="Arial"/>
                <w:b w:val="0"/>
                <w:color w:val="000000"/>
                <w:sz w:val="18"/>
              </w:rPr>
              <w:t>Field Log b?t bu?c c? ?t nh?t m?t ?nh hi?n tr??ng tr??c khi g?i.</w:t>
            </w:r>
          </w:p>
        </w:tc>
        <w:tc>
          <w:tcPr>
            <w:tcW w:type="dxa" w:w="1928"/>
            <w:vAlign w:val="top"/>
          </w:tcPr>
          <w:p>
            <w:pPr>
              <w:spacing w:after="0"/>
            </w:pPr>
            <w:r/>
            <w:r>
              <w:rPr>
                <w:rFonts w:ascii="Arial" w:hAnsi="Arial"/>
                <w:b w:val="0"/>
                <w:color w:val="000000"/>
                <w:sz w:val="18"/>
              </w:rPr>
              <w:t>G?1</w:t>
            </w:r>
          </w:p>
        </w:tc>
      </w:tr>
      <w:tr>
        <w:tc>
          <w:tcPr>
            <w:tcW w:type="dxa" w:w="1020"/>
            <w:vAlign w:val="top"/>
          </w:tcPr>
          <w:p>
            <w:pPr>
              <w:spacing w:after="0"/>
            </w:pPr>
            <w:r/>
            <w:r>
              <w:rPr>
                <w:rFonts w:ascii="Arial" w:hAnsi="Arial"/>
                <w:b w:val="0"/>
                <w:color w:val="000000"/>
                <w:sz w:val="18"/>
              </w:rPr>
              <w:t>BR-007</w:t>
            </w:r>
          </w:p>
        </w:tc>
        <w:tc>
          <w:tcPr>
            <w:tcW w:type="dxa" w:w="5953"/>
            <w:vAlign w:val="top"/>
          </w:tcPr>
          <w:p>
            <w:pPr>
              <w:spacing w:after="0"/>
            </w:pPr>
            <w:r/>
            <w:r>
              <w:rPr>
                <w:rFonts w:ascii="Arial" w:hAnsi="Arial"/>
                <w:b w:val="0"/>
                <w:color w:val="000000"/>
                <w:sz w:val="18"/>
              </w:rPr>
              <w:t>Work Order qu? h?n ph?i ???c ??nh d?u/l?c b?i scheduled job h?ng ??m.</w:t>
            </w:r>
          </w:p>
        </w:tc>
        <w:tc>
          <w:tcPr>
            <w:tcW w:type="dxa" w:w="1928"/>
            <w:vAlign w:val="top"/>
          </w:tcPr>
          <w:p>
            <w:pPr>
              <w:spacing w:after="0"/>
            </w:pPr>
            <w:r/>
            <w:r>
              <w:rPr>
                <w:rFonts w:ascii="Arial" w:hAnsi="Arial"/>
                <w:b w:val="0"/>
                <w:color w:val="000000"/>
                <w:sz w:val="18"/>
              </w:rPr>
              <w:t>G?1</w:t>
            </w:r>
          </w:p>
        </w:tc>
      </w:tr>
      <w:tr>
        <w:tc>
          <w:tcPr>
            <w:tcW w:type="dxa" w:w="1020"/>
            <w:vAlign w:val="top"/>
          </w:tcPr>
          <w:p>
            <w:pPr>
              <w:spacing w:after="0"/>
            </w:pPr>
            <w:r/>
            <w:r>
              <w:rPr>
                <w:rFonts w:ascii="Arial" w:hAnsi="Arial"/>
                <w:b w:val="0"/>
                <w:color w:val="000000"/>
                <w:sz w:val="18"/>
              </w:rPr>
              <w:t>BR-008</w:t>
            </w:r>
          </w:p>
        </w:tc>
        <w:tc>
          <w:tcPr>
            <w:tcW w:type="dxa" w:w="5953"/>
            <w:vAlign w:val="top"/>
          </w:tcPr>
          <w:p>
            <w:pPr>
              <w:spacing w:after="0"/>
            </w:pPr>
            <w:r/>
            <w:r>
              <w:rPr>
                <w:rFonts w:ascii="Arial" w:hAnsi="Arial"/>
                <w:b w:val="0"/>
                <w:color w:val="000000"/>
                <w:sz w:val="18"/>
              </w:rPr>
              <w:t>G?1 ch? h? tr? duy?t/tr? l?i ??n gi?n; checklist QA chi ti?t thu?c G?2.</w:t>
            </w:r>
          </w:p>
        </w:tc>
        <w:tc>
          <w:tcPr>
            <w:tcW w:type="dxa" w:w="1928"/>
            <w:vAlign w:val="top"/>
          </w:tcPr>
          <w:p>
            <w:pPr>
              <w:spacing w:after="0"/>
            </w:pPr>
            <w:r/>
            <w:r>
              <w:rPr>
                <w:rFonts w:ascii="Arial" w:hAnsi="Arial"/>
                <w:b w:val="0"/>
                <w:color w:val="000000"/>
                <w:sz w:val="18"/>
              </w:rPr>
              <w:t>Ph?m vi</w:t>
            </w:r>
          </w:p>
        </w:tc>
      </w:tr>
      <w:tr>
        <w:tc>
          <w:tcPr>
            <w:tcW w:type="dxa" w:w="1020"/>
            <w:vAlign w:val="top"/>
          </w:tcPr>
          <w:p>
            <w:pPr>
              <w:spacing w:after="0"/>
            </w:pPr>
            <w:r/>
            <w:r>
              <w:rPr>
                <w:rFonts w:ascii="Arial" w:hAnsi="Arial"/>
                <w:b w:val="0"/>
                <w:color w:val="000000"/>
                <w:sz w:val="18"/>
              </w:rPr>
              <w:t>BR-009</w:t>
            </w:r>
          </w:p>
        </w:tc>
        <w:tc>
          <w:tcPr>
            <w:tcW w:type="dxa" w:w="5953"/>
            <w:vAlign w:val="top"/>
          </w:tcPr>
          <w:p>
            <w:pPr>
              <w:spacing w:after="0"/>
            </w:pPr>
            <w:r/>
            <w:r>
              <w:rPr>
                <w:rFonts w:ascii="Arial" w:hAnsi="Arial"/>
                <w:b w:val="0"/>
                <w:color w:val="000000"/>
                <w:sz w:val="18"/>
              </w:rPr>
              <w:t>M?t block c? t?i ?a 2 Crop Cycle active song song: g?c v? s?m.</w:t>
            </w:r>
          </w:p>
        </w:tc>
        <w:tc>
          <w:tcPr>
            <w:tcW w:type="dxa" w:w="1928"/>
            <w:vAlign w:val="top"/>
          </w:tcPr>
          <w:p>
            <w:pPr>
              <w:spacing w:after="0"/>
            </w:pPr>
            <w:r/>
            <w:r>
              <w:rPr>
                <w:rFonts w:ascii="Arial" w:hAnsi="Arial"/>
                <w:b w:val="0"/>
                <w:color w:val="000000"/>
                <w:sz w:val="18"/>
              </w:rPr>
              <w:t>G?2</w:t>
            </w:r>
          </w:p>
        </w:tc>
      </w:tr>
      <w:tr>
        <w:tc>
          <w:tcPr>
            <w:tcW w:type="dxa" w:w="1020"/>
            <w:vAlign w:val="top"/>
          </w:tcPr>
          <w:p>
            <w:pPr>
              <w:spacing w:after="0"/>
            </w:pPr>
            <w:r/>
            <w:r>
              <w:rPr>
                <w:rFonts w:ascii="Arial" w:hAnsi="Arial"/>
                <w:b w:val="0"/>
                <w:color w:val="000000"/>
                <w:sz w:val="18"/>
              </w:rPr>
              <w:t>BR-010</w:t>
            </w:r>
          </w:p>
        </w:tc>
        <w:tc>
          <w:tcPr>
            <w:tcW w:type="dxa" w:w="5953"/>
            <w:vAlign w:val="top"/>
          </w:tcPr>
          <w:p>
            <w:pPr>
              <w:spacing w:after="0"/>
            </w:pPr>
            <w:r/>
            <w:r>
              <w:rPr>
                <w:rFonts w:ascii="Arial" w:hAnsi="Arial"/>
                <w:b w:val="0"/>
                <w:color w:val="000000"/>
                <w:sz w:val="18"/>
              </w:rPr>
              <w:t>Labor Attendance sinh t? Field Log nh?ng t?nh l??ng n?m ngo?i ph?m vi h? th?ng.</w:t>
            </w:r>
          </w:p>
        </w:tc>
        <w:tc>
          <w:tcPr>
            <w:tcW w:type="dxa" w:w="1928"/>
            <w:vAlign w:val="top"/>
          </w:tcPr>
          <w:p>
            <w:pPr>
              <w:spacing w:after="0"/>
            </w:pPr>
            <w:r/>
            <w:r>
              <w:rPr>
                <w:rFonts w:ascii="Arial" w:hAnsi="Arial"/>
                <w:b w:val="0"/>
                <w:color w:val="000000"/>
                <w:sz w:val="18"/>
              </w:rPr>
              <w:t>G?2</w:t>
            </w:r>
          </w:p>
        </w:tc>
      </w:tr>
      <w:tr>
        <w:tc>
          <w:tcPr>
            <w:tcW w:type="dxa" w:w="1020"/>
            <w:vAlign w:val="top"/>
          </w:tcPr>
          <w:p>
            <w:pPr>
              <w:spacing w:after="0"/>
            </w:pPr>
            <w:r/>
            <w:r>
              <w:rPr>
                <w:rFonts w:ascii="Arial" w:hAnsi="Arial"/>
                <w:b w:val="0"/>
                <w:color w:val="000000"/>
                <w:sz w:val="18"/>
              </w:rPr>
              <w:t>BR-011</w:t>
            </w:r>
          </w:p>
        </w:tc>
        <w:tc>
          <w:tcPr>
            <w:tcW w:type="dxa" w:w="5953"/>
            <w:vAlign w:val="top"/>
          </w:tcPr>
          <w:p>
            <w:pPr>
              <w:spacing w:after="0"/>
            </w:pPr>
            <w:r/>
            <w:r>
              <w:rPr>
                <w:rFonts w:ascii="Arial" w:hAnsi="Arial"/>
                <w:b w:val="0"/>
                <w:color w:val="000000"/>
                <w:sz w:val="18"/>
              </w:rPr>
              <w:t>Camera ? G?3 ch? li?n k?t xem, kh?ng l?u video trong ERPNext.</w:t>
            </w:r>
          </w:p>
        </w:tc>
        <w:tc>
          <w:tcPr>
            <w:tcW w:type="dxa" w:w="1928"/>
            <w:vAlign w:val="top"/>
          </w:tcPr>
          <w:p>
            <w:pPr>
              <w:spacing w:after="0"/>
            </w:pPr>
            <w:r/>
            <w:r>
              <w:rPr>
                <w:rFonts w:ascii="Arial" w:hAnsi="Arial"/>
                <w:b w:val="0"/>
                <w:color w:val="000000"/>
                <w:sz w:val="18"/>
              </w:rPr>
              <w:t>G?3</w:t>
            </w:r>
          </w:p>
        </w:tc>
      </w:tr>
      <w:tr>
        <w:tc>
          <w:tcPr>
            <w:tcW w:type="dxa" w:w="1020"/>
            <w:vAlign w:val="top"/>
          </w:tcPr>
          <w:p>
            <w:pPr>
              <w:spacing w:after="0"/>
            </w:pPr>
            <w:r/>
            <w:r>
              <w:rPr>
                <w:rFonts w:ascii="Arial" w:hAnsi="Arial"/>
                <w:b w:val="0"/>
                <w:color w:val="000000"/>
                <w:sz w:val="18"/>
              </w:rPr>
              <w:t>BR-012</w:t>
            </w:r>
          </w:p>
        </w:tc>
        <w:tc>
          <w:tcPr>
            <w:tcW w:type="dxa" w:w="5953"/>
            <w:vAlign w:val="top"/>
          </w:tcPr>
          <w:p>
            <w:pPr>
              <w:spacing w:after="0"/>
            </w:pPr>
            <w:r/>
            <w:r>
              <w:rPr>
                <w:rFonts w:ascii="Arial" w:hAnsi="Arial"/>
                <w:b w:val="0"/>
                <w:color w:val="000000"/>
                <w:sz w:val="18"/>
              </w:rPr>
              <w:t>AI/d? b?o n?ng su?t ch? xem x?t sau khi c? d? li?u s?ch ?? l?n, kh?ng cam k?t ? G?1/G?2.</w:t>
            </w:r>
          </w:p>
        </w:tc>
        <w:tc>
          <w:tcPr>
            <w:tcW w:type="dxa" w:w="1928"/>
            <w:vAlign w:val="top"/>
          </w:tcPr>
          <w:p>
            <w:pPr>
              <w:spacing w:after="0"/>
            </w:pPr>
            <w:r/>
            <w:r>
              <w:rPr>
                <w:rFonts w:ascii="Arial" w:hAnsi="Arial"/>
                <w:b w:val="0"/>
                <w:color w:val="000000"/>
                <w:sz w:val="18"/>
              </w:rPr>
              <w:t>G?3</w:t>
            </w:r>
          </w:p>
        </w:tc>
      </w:tr>
    </w:tbl>
    <w:p/>
    <w:p>
      <w:pPr>
        <w:pStyle w:val="Heading1"/>
      </w:pPr>
      <w:r>
        <w:t>10. T?ch h?p v? h? t?ng</w:t>
      </w:r>
    </w:p>
    <w:tbl>
      <w:tblPr>
        <w:tblStyle w:val="TableGrid"/>
        <w:tblW w:type="auto" w:w="0"/>
        <w:jc w:val="center"/>
        <w:tblLook w:firstColumn="1" w:firstRow="1" w:lastColumn="0" w:lastRow="0" w:noHBand="0" w:noVBand="1" w:val="04A0"/>
      </w:tblPr>
      <w:tblGrid>
        <w:gridCol w:w="3362"/>
        <w:gridCol w:w="3362"/>
        <w:gridCol w:w="3362"/>
      </w:tblGrid>
      <w:tr>
        <w:tc>
          <w:tcPr>
            <w:tcW w:type="dxa" w:w="1701"/>
            <w:vAlign w:val="top"/>
            <w:shd w:fill="D9EAF7"/>
          </w:tcPr>
          <w:p>
            <w:pPr>
              <w:spacing w:after="0"/>
            </w:pPr>
            <w:r/>
            <w:r>
              <w:rPr>
                <w:rFonts w:ascii="Arial" w:hAnsi="Arial"/>
                <w:b/>
                <w:color w:val="1F4E79"/>
                <w:sz w:val="18"/>
              </w:rPr>
              <w:t>H?ng m?c</w:t>
            </w:r>
          </w:p>
        </w:tc>
        <w:tc>
          <w:tcPr>
            <w:tcW w:type="dxa" w:w="3969"/>
            <w:vAlign w:val="top"/>
            <w:shd w:fill="D9EAF7"/>
          </w:tcPr>
          <w:p>
            <w:pPr>
              <w:spacing w:after="0"/>
            </w:pPr>
            <w:r/>
            <w:r>
              <w:rPr>
                <w:rFonts w:ascii="Arial" w:hAnsi="Arial"/>
                <w:b/>
                <w:color w:val="1F4E79"/>
                <w:sz w:val="18"/>
              </w:rPr>
              <w:t>Thi?t k? hi?n t?i</w:t>
            </w:r>
          </w:p>
        </w:tc>
        <w:tc>
          <w:tcPr>
            <w:tcW w:type="dxa" w:w="3402"/>
            <w:vAlign w:val="top"/>
            <w:shd w:fill="D9EAF7"/>
          </w:tcPr>
          <w:p>
            <w:pPr>
              <w:spacing w:after="0"/>
            </w:pPr>
            <w:r/>
            <w:r>
              <w:rPr>
                <w:rFonts w:ascii="Arial" w:hAnsi="Arial"/>
                <w:b/>
                <w:color w:val="1F4E79"/>
                <w:sz w:val="18"/>
              </w:rPr>
              <w:t>L?u ? BA/V?n h?nh</w:t>
            </w:r>
          </w:p>
        </w:tc>
      </w:tr>
      <w:tr>
        <w:tc>
          <w:tcPr>
            <w:tcW w:type="dxa" w:w="1701"/>
            <w:vAlign w:val="top"/>
          </w:tcPr>
          <w:p>
            <w:pPr>
              <w:spacing w:after="0"/>
            </w:pPr>
            <w:r/>
            <w:r>
              <w:rPr>
                <w:rFonts w:ascii="Arial" w:hAnsi="Arial"/>
                <w:b w:val="0"/>
                <w:color w:val="000000"/>
                <w:sz w:val="18"/>
              </w:rPr>
              <w:t>Local demo</w:t>
            </w:r>
          </w:p>
        </w:tc>
        <w:tc>
          <w:tcPr>
            <w:tcW w:type="dxa" w:w="3969"/>
            <w:vAlign w:val="top"/>
          </w:tcPr>
          <w:p>
            <w:pPr>
              <w:spacing w:after="0"/>
            </w:pPr>
            <w:r/>
            <w:r>
              <w:rPr>
                <w:rFonts w:ascii="Arial" w:hAnsi="Arial"/>
                <w:b w:val="0"/>
                <w:color w:val="000000"/>
                <w:sz w:val="18"/>
              </w:rPr>
              <w:t>Docker tr?n Windows hi?n t?i, frappe_docker, site akf.localhost, ?i?n tho?i c?ng wifi truy c?p qua IP LAN.</w:t>
            </w:r>
          </w:p>
        </w:tc>
        <w:tc>
          <w:tcPr>
            <w:tcW w:type="dxa" w:w="3402"/>
            <w:vAlign w:val="top"/>
          </w:tcPr>
          <w:p>
            <w:pPr>
              <w:spacing w:after="0"/>
            </w:pPr>
            <w:r/>
            <w:r>
              <w:rPr>
                <w:rFonts w:ascii="Arial" w:hAnsi="Arial"/>
                <w:b w:val="0"/>
                <w:color w:val="000000"/>
                <w:sz w:val="18"/>
              </w:rPr>
              <w:t>C?n checklist h??ng d?n m? LAN v? test PWA tr?n Android.</w:t>
            </w:r>
          </w:p>
        </w:tc>
      </w:tr>
      <w:tr>
        <w:tc>
          <w:tcPr>
            <w:tcW w:type="dxa" w:w="1701"/>
            <w:vAlign w:val="top"/>
          </w:tcPr>
          <w:p>
            <w:pPr>
              <w:spacing w:after="0"/>
            </w:pPr>
            <w:r/>
            <w:r>
              <w:rPr>
                <w:rFonts w:ascii="Arial" w:hAnsi="Arial"/>
                <w:b w:val="0"/>
                <w:color w:val="000000"/>
                <w:sz w:val="18"/>
              </w:rPr>
              <w:t>Production</w:t>
            </w:r>
          </w:p>
        </w:tc>
        <w:tc>
          <w:tcPr>
            <w:tcW w:type="dxa" w:w="3969"/>
            <w:vAlign w:val="top"/>
          </w:tcPr>
          <w:p>
            <w:pPr>
              <w:spacing w:after="0"/>
            </w:pPr>
            <w:r/>
            <w:r>
              <w:rPr>
                <w:rFonts w:ascii="Arial" w:hAnsi="Arial"/>
                <w:b w:val="0"/>
                <w:color w:val="000000"/>
                <w:sz w:val="18"/>
              </w:rPr>
              <w:t>VPS 4 vCPU / 8GB RAM / 100GB SSD, HTTPS Let?s Encrypt, t?n mi?n ri?ng.</w:t>
            </w:r>
          </w:p>
        </w:tc>
        <w:tc>
          <w:tcPr>
            <w:tcW w:type="dxa" w:w="3402"/>
            <w:vAlign w:val="top"/>
          </w:tcPr>
          <w:p>
            <w:pPr>
              <w:spacing w:after="0"/>
            </w:pPr>
            <w:r/>
            <w:r>
              <w:rPr>
                <w:rFonts w:ascii="Arial" w:hAnsi="Arial"/>
                <w:b w:val="0"/>
                <w:color w:val="000000"/>
                <w:sz w:val="18"/>
              </w:rPr>
              <w:t>C?n ch? ??u t? duy?t ng?n s?ch v? ng??i ??ng t?n t?i kho?n.</w:t>
            </w:r>
          </w:p>
        </w:tc>
      </w:tr>
      <w:tr>
        <w:tc>
          <w:tcPr>
            <w:tcW w:type="dxa" w:w="1701"/>
            <w:vAlign w:val="top"/>
          </w:tcPr>
          <w:p>
            <w:pPr>
              <w:spacing w:after="0"/>
            </w:pPr>
            <w:r/>
            <w:r>
              <w:rPr>
                <w:rFonts w:ascii="Arial" w:hAnsi="Arial"/>
                <w:b w:val="0"/>
                <w:color w:val="000000"/>
                <w:sz w:val="18"/>
              </w:rPr>
              <w:t>CSDL/cache</w:t>
            </w:r>
          </w:p>
        </w:tc>
        <w:tc>
          <w:tcPr>
            <w:tcW w:type="dxa" w:w="3969"/>
            <w:vAlign w:val="top"/>
          </w:tcPr>
          <w:p>
            <w:pPr>
              <w:spacing w:after="0"/>
            </w:pPr>
            <w:r/>
            <w:r>
              <w:rPr>
                <w:rFonts w:ascii="Arial" w:hAnsi="Arial"/>
                <w:b w:val="0"/>
                <w:color w:val="000000"/>
                <w:sz w:val="18"/>
              </w:rPr>
              <w:t>MariaDB 10.6, Redis theo stack ERPNext.</w:t>
            </w:r>
          </w:p>
        </w:tc>
        <w:tc>
          <w:tcPr>
            <w:tcW w:type="dxa" w:w="3402"/>
            <w:vAlign w:val="top"/>
          </w:tcPr>
          <w:p>
            <w:pPr>
              <w:spacing w:after="0"/>
            </w:pPr>
            <w:r/>
            <w:r>
              <w:rPr>
                <w:rFonts w:ascii="Arial" w:hAnsi="Arial"/>
                <w:b w:val="0"/>
                <w:color w:val="000000"/>
                <w:sz w:val="18"/>
              </w:rPr>
              <w:t>D?ng m?c ??nh ERPNext ?? gi?m r?i ro v?n h?nh.</w:t>
            </w:r>
          </w:p>
        </w:tc>
      </w:tr>
      <w:tr>
        <w:tc>
          <w:tcPr>
            <w:tcW w:type="dxa" w:w="1701"/>
            <w:vAlign w:val="top"/>
          </w:tcPr>
          <w:p>
            <w:pPr>
              <w:spacing w:after="0"/>
            </w:pPr>
            <w:r/>
            <w:r>
              <w:rPr>
                <w:rFonts w:ascii="Arial" w:hAnsi="Arial"/>
                <w:b w:val="0"/>
                <w:color w:val="000000"/>
                <w:sz w:val="18"/>
              </w:rPr>
              <w:t>File ?nh</w:t>
            </w:r>
          </w:p>
        </w:tc>
        <w:tc>
          <w:tcPr>
            <w:tcW w:type="dxa" w:w="3969"/>
            <w:vAlign w:val="top"/>
          </w:tcPr>
          <w:p>
            <w:pPr>
              <w:spacing w:after="0"/>
            </w:pPr>
            <w:r/>
            <w:r>
              <w:rPr>
                <w:rFonts w:ascii="Arial" w:hAnsi="Arial"/>
                <w:b w:val="0"/>
                <w:color w:val="000000"/>
                <w:sz w:val="18"/>
              </w:rPr>
              <w:t>Private files trong site; G?2 c?n nh?c S3-compatible object storage.</w:t>
            </w:r>
          </w:p>
        </w:tc>
        <w:tc>
          <w:tcPr>
            <w:tcW w:type="dxa" w:w="3402"/>
            <w:vAlign w:val="top"/>
          </w:tcPr>
          <w:p>
            <w:pPr>
              <w:spacing w:after="0"/>
            </w:pPr>
            <w:r/>
            <w:r>
              <w:rPr>
                <w:rFonts w:ascii="Arial" w:hAnsi="Arial"/>
                <w:b w:val="0"/>
                <w:color w:val="000000"/>
                <w:sz w:val="18"/>
              </w:rPr>
              <w:t>Theo d?i t?ng tr??ng dung l??ng ?nh h?ng th?ng.</w:t>
            </w:r>
          </w:p>
        </w:tc>
      </w:tr>
      <w:tr>
        <w:tc>
          <w:tcPr>
            <w:tcW w:type="dxa" w:w="1701"/>
            <w:vAlign w:val="top"/>
          </w:tcPr>
          <w:p>
            <w:pPr>
              <w:spacing w:after="0"/>
            </w:pPr>
            <w:r/>
            <w:r>
              <w:rPr>
                <w:rFonts w:ascii="Arial" w:hAnsi="Arial"/>
                <w:b w:val="0"/>
                <w:color w:val="000000"/>
                <w:sz w:val="18"/>
              </w:rPr>
              <w:t>Backup</w:t>
            </w:r>
          </w:p>
        </w:tc>
        <w:tc>
          <w:tcPr>
            <w:tcW w:type="dxa" w:w="3969"/>
            <w:vAlign w:val="top"/>
          </w:tcPr>
          <w:p>
            <w:pPr>
              <w:spacing w:after="0"/>
            </w:pPr>
            <w:r/>
            <w:r>
              <w:rPr>
                <w:rFonts w:ascii="Arial" w:hAnsi="Arial"/>
                <w:b w:val="0"/>
                <w:color w:val="000000"/>
                <w:sz w:val="18"/>
              </w:rPr>
              <w:t>bench backup h?ng ??m, ??y b?n sao ngo?i server, gi? t?i thi?u 30 b?n.</w:t>
            </w:r>
          </w:p>
        </w:tc>
        <w:tc>
          <w:tcPr>
            <w:tcW w:type="dxa" w:w="3402"/>
            <w:vAlign w:val="top"/>
          </w:tcPr>
          <w:p>
            <w:pPr>
              <w:spacing w:after="0"/>
            </w:pPr>
            <w:r/>
            <w:r>
              <w:rPr>
                <w:rFonts w:ascii="Arial" w:hAnsi="Arial"/>
                <w:b w:val="0"/>
                <w:color w:val="000000"/>
                <w:sz w:val="18"/>
              </w:rPr>
              <w:t>C?n test restore tr??c go-live.</w:t>
            </w:r>
          </w:p>
        </w:tc>
      </w:tr>
      <w:tr>
        <w:tc>
          <w:tcPr>
            <w:tcW w:type="dxa" w:w="1701"/>
            <w:vAlign w:val="top"/>
          </w:tcPr>
          <w:p>
            <w:pPr>
              <w:spacing w:after="0"/>
            </w:pPr>
            <w:r/>
            <w:r>
              <w:rPr>
                <w:rFonts w:ascii="Arial" w:hAnsi="Arial"/>
                <w:b w:val="0"/>
                <w:color w:val="000000"/>
                <w:sz w:val="18"/>
              </w:rPr>
              <w:t>B?o m?t</w:t>
            </w:r>
          </w:p>
        </w:tc>
        <w:tc>
          <w:tcPr>
            <w:tcW w:type="dxa" w:w="3969"/>
            <w:vAlign w:val="top"/>
          </w:tcPr>
          <w:p>
            <w:pPr>
              <w:spacing w:after="0"/>
            </w:pPr>
            <w:r/>
            <w:r>
              <w:rPr>
                <w:rFonts w:ascii="Arial" w:hAnsi="Arial"/>
                <w:b w:val="0"/>
                <w:color w:val="000000"/>
                <w:sz w:val="18"/>
              </w:rPr>
              <w:t>T?i kho?n c? nh?n, m?t kh?u t?i thi?u, HTTPS, Version log.</w:t>
            </w:r>
          </w:p>
        </w:tc>
        <w:tc>
          <w:tcPr>
            <w:tcW w:type="dxa" w:w="3402"/>
            <w:vAlign w:val="top"/>
          </w:tcPr>
          <w:p>
            <w:pPr>
              <w:spacing w:after="0"/>
            </w:pPr>
            <w:r/>
            <w:r>
              <w:rPr>
                <w:rFonts w:ascii="Arial" w:hAnsi="Arial"/>
                <w:b w:val="0"/>
                <w:color w:val="000000"/>
                <w:sz w:val="18"/>
              </w:rPr>
              <w:t>C?n ch?nh s?ch ??i m?t kh?u v? kh?a t?i kho?n khi ngh? vi?c.</w:t>
            </w:r>
          </w:p>
        </w:tc>
      </w:tr>
    </w:tbl>
    <w:p/>
    <w:p>
      <w:pPr>
        <w:pStyle w:val="Heading1"/>
      </w:pPr>
      <w:r>
        <w:t>11. Ti?u ch? nghi?m thu v? UAT</w:t>
      </w:r>
    </w:p>
    <w:p>
      <w:pPr>
        <w:pStyle w:val="Heading2"/>
      </w:pPr>
      <w:r>
        <w:t>11.1. Ti?u ch? nghi?m thu G?1</w:t>
      </w:r>
    </w:p>
    <w:p>
      <w:pPr>
        <w:pStyle w:val="ListBullet"/>
        <w:spacing w:after="40"/>
      </w:pPr>
      <w:r>
        <w:rPr>
          <w:rFonts w:ascii="Arial" w:hAnsi="Arial"/>
          <w:sz w:val="21"/>
        </w:rPr>
        <w:t>Ch?y tr?n chu tr?nh t?o l?nh vi?c -&gt; in phi?u PDF -&gt; t? tr??ng ??ng nh?p PWA -&gt; ghi nh?t k? + ?nh -&gt; gi?m s?t duy?t -&gt; dashboard c?p nh?t.</w:t>
      </w:r>
    </w:p>
    <w:p>
      <w:pPr>
        <w:pStyle w:val="ListBullet"/>
        <w:spacing w:after="40"/>
      </w:pPr>
      <w:r>
        <w:rPr>
          <w:rFonts w:ascii="Arial" w:hAnsi="Arial"/>
          <w:sz w:val="21"/>
        </w:rPr>
        <w:t>T?t wifi ?i?n tho?i gi?a ch?ng -&gt; nh?t k? l?u nh?p -&gt; b?t l?i -&gt; t? ??ng b? th?nh c?ng.</w:t>
      </w:r>
    </w:p>
    <w:p>
      <w:pPr>
        <w:pStyle w:val="ListBullet"/>
        <w:spacing w:after="40"/>
      </w:pPr>
      <w:r>
        <w:rPr>
          <w:rFonts w:ascii="Arial" w:hAnsi="Arial"/>
          <w:sz w:val="21"/>
        </w:rPr>
        <w:t>G?i nh?t k? kh?ng c? ?nh -&gt; h? th?ng t? ch?i.</w:t>
      </w:r>
    </w:p>
    <w:p>
      <w:pPr>
        <w:pStyle w:val="ListBullet"/>
        <w:spacing w:after="40"/>
      </w:pPr>
      <w:r>
        <w:rPr>
          <w:rFonts w:ascii="Arial" w:hAnsi="Arial"/>
          <w:sz w:val="21"/>
        </w:rPr>
        <w:t>T?i kho?n t? A kh?ng th?y l?nh vi?c t? B.</w:t>
      </w:r>
    </w:p>
    <w:p>
      <w:pPr>
        <w:pStyle w:val="ListBullet"/>
        <w:spacing w:after="40"/>
      </w:pPr>
      <w:r>
        <w:rPr>
          <w:rFonts w:ascii="Arial" w:hAnsi="Arial"/>
          <w:sz w:val="21"/>
        </w:rPr>
        <w:t>Gi?m s?t zone 1 kh?ng duy?t ???c vi?c zone 2.</w:t>
      </w:r>
    </w:p>
    <w:p>
      <w:pPr>
        <w:pStyle w:val="ListBullet"/>
        <w:spacing w:after="40"/>
      </w:pPr>
      <w:r>
        <w:rPr>
          <w:rFonts w:ascii="Arial" w:hAnsi="Arial"/>
          <w:sz w:val="21"/>
        </w:rPr>
        <w:t>Vi?c qu? h?n ???c ??nh d?u ho?c hi?n th? trong dashboard/danh s?ch l?c.</w:t>
      </w:r>
    </w:p>
    <w:p>
      <w:pPr>
        <w:pStyle w:val="ListBullet"/>
        <w:spacing w:after="40"/>
      </w:pPr>
      <w:r>
        <w:rPr>
          <w:rFonts w:ascii="Arial" w:hAnsi="Arial"/>
          <w:sz w:val="21"/>
        </w:rPr>
        <w:t>Phi?u in A4/A5 c? ?? th?ng tin nghi?p v? v? checklist/ch? k?.</w:t>
      </w:r>
    </w:p>
    <w:p>
      <w:pPr>
        <w:pStyle w:val="Heading2"/>
      </w:pPr>
      <w:r>
        <w:t>11.2. B? k?ch b?n UAT ?? xu?t</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020"/>
            <w:vAlign w:val="top"/>
            <w:shd w:fill="D9EAF7"/>
          </w:tcPr>
          <w:p>
            <w:pPr>
              <w:spacing w:after="0"/>
            </w:pPr>
            <w:r/>
            <w:r>
              <w:rPr>
                <w:rFonts w:ascii="Arial" w:hAnsi="Arial"/>
                <w:b/>
                <w:color w:val="1F4E79"/>
                <w:sz w:val="18"/>
              </w:rPr>
              <w:t>TC ID</w:t>
            </w:r>
          </w:p>
        </w:tc>
        <w:tc>
          <w:tcPr>
            <w:tcW w:type="dxa" w:w="2835"/>
            <w:vAlign w:val="top"/>
            <w:shd w:fill="D9EAF7"/>
          </w:tcPr>
          <w:p>
            <w:pPr>
              <w:spacing w:after="0"/>
            </w:pPr>
            <w:r/>
            <w:r>
              <w:rPr>
                <w:rFonts w:ascii="Arial" w:hAnsi="Arial"/>
                <w:b/>
                <w:color w:val="1F4E79"/>
                <w:sz w:val="18"/>
              </w:rPr>
              <w:t>K?ch b?n</w:t>
            </w:r>
          </w:p>
        </w:tc>
        <w:tc>
          <w:tcPr>
            <w:tcW w:type="dxa" w:w="2268"/>
            <w:vAlign w:val="top"/>
            <w:shd w:fill="D9EAF7"/>
          </w:tcPr>
          <w:p>
            <w:pPr>
              <w:spacing w:after="0"/>
            </w:pPr>
            <w:r/>
            <w:r>
              <w:rPr>
                <w:rFonts w:ascii="Arial" w:hAnsi="Arial"/>
                <w:b/>
                <w:color w:val="1F4E79"/>
                <w:sz w:val="18"/>
              </w:rPr>
              <w:t>D? li?u test</w:t>
            </w:r>
          </w:p>
        </w:tc>
        <w:tc>
          <w:tcPr>
            <w:tcW w:type="dxa" w:w="2948"/>
            <w:vAlign w:val="top"/>
            <w:shd w:fill="D9EAF7"/>
          </w:tcPr>
          <w:p>
            <w:pPr>
              <w:spacing w:after="0"/>
            </w:pPr>
            <w:r/>
            <w:r>
              <w:rPr>
                <w:rFonts w:ascii="Arial" w:hAnsi="Arial"/>
                <w:b/>
                <w:color w:val="1F4E79"/>
                <w:sz w:val="18"/>
              </w:rPr>
              <w:t>K?t qu? mong ??i</w:t>
            </w:r>
          </w:p>
        </w:tc>
      </w:tr>
      <w:tr>
        <w:tc>
          <w:tcPr>
            <w:tcW w:type="dxa" w:w="1020"/>
            <w:vAlign w:val="top"/>
          </w:tcPr>
          <w:p>
            <w:pPr>
              <w:spacing w:after="0"/>
            </w:pPr>
            <w:r/>
            <w:r>
              <w:rPr>
                <w:rFonts w:ascii="Arial" w:hAnsi="Arial"/>
                <w:b w:val="0"/>
                <w:color w:val="000000"/>
                <w:sz w:val="18"/>
              </w:rPr>
              <w:t>UAT-001</w:t>
            </w:r>
          </w:p>
        </w:tc>
        <w:tc>
          <w:tcPr>
            <w:tcW w:type="dxa" w:w="2835"/>
            <w:vAlign w:val="top"/>
          </w:tcPr>
          <w:p>
            <w:pPr>
              <w:spacing w:after="0"/>
            </w:pPr>
            <w:r/>
            <w:r>
              <w:rPr>
                <w:rFonts w:ascii="Arial" w:hAnsi="Arial"/>
                <w:b w:val="0"/>
                <w:color w:val="000000"/>
                <w:sz w:val="18"/>
              </w:rPr>
              <w:t>T?o block v? xem trong l??i 5x5.</w:t>
            </w:r>
          </w:p>
        </w:tc>
        <w:tc>
          <w:tcPr>
            <w:tcW w:type="dxa" w:w="2268"/>
            <w:vAlign w:val="top"/>
          </w:tcPr>
          <w:p>
            <w:pPr>
              <w:spacing w:after="0"/>
            </w:pPr>
            <w:r/>
            <w:r>
              <w:rPr>
                <w:rFonts w:ascii="Arial" w:hAnsi="Arial"/>
                <w:b w:val="0"/>
                <w:color w:val="000000"/>
                <w:sz w:val="18"/>
              </w:rPr>
              <w:t>Zone 1, Block 1-1.</w:t>
            </w:r>
          </w:p>
        </w:tc>
        <w:tc>
          <w:tcPr>
            <w:tcW w:type="dxa" w:w="2948"/>
            <w:vAlign w:val="top"/>
          </w:tcPr>
          <w:p>
            <w:pPr>
              <w:spacing w:after="0"/>
            </w:pPr>
            <w:r/>
            <w:r>
              <w:rPr>
                <w:rFonts w:ascii="Arial" w:hAnsi="Arial"/>
                <w:b w:val="0"/>
                <w:color w:val="000000"/>
                <w:sz w:val="18"/>
              </w:rPr>
              <w:t>Block l?u ??ng, hi?n th? ??ng zone/tr?ng th?i.</w:t>
            </w:r>
          </w:p>
        </w:tc>
      </w:tr>
      <w:tr>
        <w:tc>
          <w:tcPr>
            <w:tcW w:type="dxa" w:w="1020"/>
            <w:vAlign w:val="top"/>
          </w:tcPr>
          <w:p>
            <w:pPr>
              <w:spacing w:after="0"/>
            </w:pPr>
            <w:r/>
            <w:r>
              <w:rPr>
                <w:rFonts w:ascii="Arial" w:hAnsi="Arial"/>
                <w:b w:val="0"/>
                <w:color w:val="000000"/>
                <w:sz w:val="18"/>
              </w:rPr>
              <w:t>UAT-002</w:t>
            </w:r>
          </w:p>
        </w:tc>
        <w:tc>
          <w:tcPr>
            <w:tcW w:type="dxa" w:w="2835"/>
            <w:vAlign w:val="top"/>
          </w:tcPr>
          <w:p>
            <w:pPr>
              <w:spacing w:after="0"/>
            </w:pPr>
            <w:r/>
            <w:r>
              <w:rPr>
                <w:rFonts w:ascii="Arial" w:hAnsi="Arial"/>
                <w:b w:val="0"/>
                <w:color w:val="000000"/>
                <w:sz w:val="18"/>
              </w:rPr>
              <w:t>T?o Work Order t? Task Template.</w:t>
            </w:r>
          </w:p>
        </w:tc>
        <w:tc>
          <w:tcPr>
            <w:tcW w:type="dxa" w:w="2268"/>
            <w:vAlign w:val="top"/>
          </w:tcPr>
          <w:p>
            <w:pPr>
              <w:spacing w:after="0"/>
            </w:pPr>
            <w:r/>
            <w:r>
              <w:rPr>
                <w:rFonts w:ascii="Arial" w:hAnsi="Arial"/>
                <w:b w:val="0"/>
                <w:color w:val="000000"/>
                <w:sz w:val="18"/>
              </w:rPr>
              <w:t>Template b?n ph?n, t? A, Block 1-1.</w:t>
            </w:r>
          </w:p>
        </w:tc>
        <w:tc>
          <w:tcPr>
            <w:tcW w:type="dxa" w:w="2948"/>
            <w:vAlign w:val="top"/>
          </w:tcPr>
          <w:p>
            <w:pPr>
              <w:spacing w:after="0"/>
            </w:pPr>
            <w:r/>
            <w:r>
              <w:rPr>
                <w:rFonts w:ascii="Arial" w:hAnsi="Arial"/>
                <w:b w:val="0"/>
                <w:color w:val="000000"/>
                <w:sz w:val="18"/>
              </w:rPr>
              <w:t>Work Order Ch?a l?m, t? A nh?n th?y tr?n PWA.</w:t>
            </w:r>
          </w:p>
        </w:tc>
      </w:tr>
      <w:tr>
        <w:tc>
          <w:tcPr>
            <w:tcW w:type="dxa" w:w="1020"/>
            <w:vAlign w:val="top"/>
          </w:tcPr>
          <w:p>
            <w:pPr>
              <w:spacing w:after="0"/>
            </w:pPr>
            <w:r/>
            <w:r>
              <w:rPr>
                <w:rFonts w:ascii="Arial" w:hAnsi="Arial"/>
                <w:b w:val="0"/>
                <w:color w:val="000000"/>
                <w:sz w:val="18"/>
              </w:rPr>
              <w:t>UAT-003</w:t>
            </w:r>
          </w:p>
        </w:tc>
        <w:tc>
          <w:tcPr>
            <w:tcW w:type="dxa" w:w="2835"/>
            <w:vAlign w:val="top"/>
          </w:tcPr>
          <w:p>
            <w:pPr>
              <w:spacing w:after="0"/>
            </w:pPr>
            <w:r/>
            <w:r>
              <w:rPr>
                <w:rFonts w:ascii="Arial" w:hAnsi="Arial"/>
                <w:b w:val="0"/>
                <w:color w:val="000000"/>
                <w:sz w:val="18"/>
              </w:rPr>
              <w:t>T? tr??ng ho?n th?nh vi?c c? ?nh.</w:t>
            </w:r>
          </w:p>
        </w:tc>
        <w:tc>
          <w:tcPr>
            <w:tcW w:type="dxa" w:w="2268"/>
            <w:vAlign w:val="top"/>
          </w:tcPr>
          <w:p>
            <w:pPr>
              <w:spacing w:after="0"/>
            </w:pPr>
            <w:r/>
            <w:r>
              <w:rPr>
                <w:rFonts w:ascii="Arial" w:hAnsi="Arial"/>
                <w:b w:val="0"/>
                <w:color w:val="000000"/>
                <w:sz w:val="18"/>
              </w:rPr>
              <w:t>T?i kho?n t? A, 1 ?nh hi?n tr??ng.</w:t>
            </w:r>
          </w:p>
        </w:tc>
        <w:tc>
          <w:tcPr>
            <w:tcW w:type="dxa" w:w="2948"/>
            <w:vAlign w:val="top"/>
          </w:tcPr>
          <w:p>
            <w:pPr>
              <w:spacing w:after="0"/>
            </w:pPr>
            <w:r/>
            <w:r>
              <w:rPr>
                <w:rFonts w:ascii="Arial" w:hAnsi="Arial"/>
                <w:b w:val="0"/>
                <w:color w:val="000000"/>
                <w:sz w:val="18"/>
              </w:rPr>
              <w:t>Field Log t?o th?nh c?ng, Work Order Ch? nghi?m thu.</w:t>
            </w:r>
          </w:p>
        </w:tc>
      </w:tr>
      <w:tr>
        <w:tc>
          <w:tcPr>
            <w:tcW w:type="dxa" w:w="1020"/>
            <w:vAlign w:val="top"/>
          </w:tcPr>
          <w:p>
            <w:pPr>
              <w:spacing w:after="0"/>
            </w:pPr>
            <w:r/>
            <w:r>
              <w:rPr>
                <w:rFonts w:ascii="Arial" w:hAnsi="Arial"/>
                <w:b w:val="0"/>
                <w:color w:val="000000"/>
                <w:sz w:val="18"/>
              </w:rPr>
              <w:t>UAT-004</w:t>
            </w:r>
          </w:p>
        </w:tc>
        <w:tc>
          <w:tcPr>
            <w:tcW w:type="dxa" w:w="2835"/>
            <w:vAlign w:val="top"/>
          </w:tcPr>
          <w:p>
            <w:pPr>
              <w:spacing w:after="0"/>
            </w:pPr>
            <w:r/>
            <w:r>
              <w:rPr>
                <w:rFonts w:ascii="Arial" w:hAnsi="Arial"/>
                <w:b w:val="0"/>
                <w:color w:val="000000"/>
                <w:sz w:val="18"/>
              </w:rPr>
              <w:t>T? ch?i nh?t k? thi?u ?nh.</w:t>
            </w:r>
          </w:p>
        </w:tc>
        <w:tc>
          <w:tcPr>
            <w:tcW w:type="dxa" w:w="2268"/>
            <w:vAlign w:val="top"/>
          </w:tcPr>
          <w:p>
            <w:pPr>
              <w:spacing w:after="0"/>
            </w:pPr>
            <w:r/>
            <w:r>
              <w:rPr>
                <w:rFonts w:ascii="Arial" w:hAnsi="Arial"/>
                <w:b w:val="0"/>
                <w:color w:val="000000"/>
                <w:sz w:val="18"/>
              </w:rPr>
              <w:t>Kh?ng upload ?nh.</w:t>
            </w:r>
          </w:p>
        </w:tc>
        <w:tc>
          <w:tcPr>
            <w:tcW w:type="dxa" w:w="2948"/>
            <w:vAlign w:val="top"/>
          </w:tcPr>
          <w:p>
            <w:pPr>
              <w:spacing w:after="0"/>
            </w:pPr>
            <w:r/>
            <w:r>
              <w:rPr>
                <w:rFonts w:ascii="Arial" w:hAnsi="Arial"/>
                <w:b w:val="0"/>
                <w:color w:val="000000"/>
                <w:sz w:val="18"/>
              </w:rPr>
              <w:t>H? th?ng b?o l?i v? kh?ng g?i nh?t k?.</w:t>
            </w:r>
          </w:p>
        </w:tc>
      </w:tr>
      <w:tr>
        <w:tc>
          <w:tcPr>
            <w:tcW w:type="dxa" w:w="1020"/>
            <w:vAlign w:val="top"/>
          </w:tcPr>
          <w:p>
            <w:pPr>
              <w:spacing w:after="0"/>
            </w:pPr>
            <w:r/>
            <w:r>
              <w:rPr>
                <w:rFonts w:ascii="Arial" w:hAnsi="Arial"/>
                <w:b w:val="0"/>
                <w:color w:val="000000"/>
                <w:sz w:val="18"/>
              </w:rPr>
              <w:t>UAT-005</w:t>
            </w:r>
          </w:p>
        </w:tc>
        <w:tc>
          <w:tcPr>
            <w:tcW w:type="dxa" w:w="2835"/>
            <w:vAlign w:val="top"/>
          </w:tcPr>
          <w:p>
            <w:pPr>
              <w:spacing w:after="0"/>
            </w:pPr>
            <w:r/>
            <w:r>
              <w:rPr>
                <w:rFonts w:ascii="Arial" w:hAnsi="Arial"/>
                <w:b w:val="0"/>
                <w:color w:val="000000"/>
                <w:sz w:val="18"/>
              </w:rPr>
              <w:t>Offline queue.</w:t>
            </w:r>
          </w:p>
        </w:tc>
        <w:tc>
          <w:tcPr>
            <w:tcW w:type="dxa" w:w="2268"/>
            <w:vAlign w:val="top"/>
          </w:tcPr>
          <w:p>
            <w:pPr>
              <w:spacing w:after="0"/>
            </w:pPr>
            <w:r/>
            <w:r>
              <w:rPr>
                <w:rFonts w:ascii="Arial" w:hAnsi="Arial"/>
                <w:b w:val="0"/>
                <w:color w:val="000000"/>
                <w:sz w:val="18"/>
              </w:rPr>
              <w:t>T?t wifi tr??c khi g?i.</w:t>
            </w:r>
          </w:p>
        </w:tc>
        <w:tc>
          <w:tcPr>
            <w:tcW w:type="dxa" w:w="2948"/>
            <w:vAlign w:val="top"/>
          </w:tcPr>
          <w:p>
            <w:pPr>
              <w:spacing w:after="0"/>
            </w:pPr>
            <w:r/>
            <w:r>
              <w:rPr>
                <w:rFonts w:ascii="Arial" w:hAnsi="Arial"/>
                <w:b w:val="0"/>
                <w:color w:val="000000"/>
                <w:sz w:val="18"/>
              </w:rPr>
              <w:t>D? li?u l?u nh?p; b?t m?ng th? ??ng b?.</w:t>
            </w:r>
          </w:p>
        </w:tc>
      </w:tr>
      <w:tr>
        <w:tc>
          <w:tcPr>
            <w:tcW w:type="dxa" w:w="1020"/>
            <w:vAlign w:val="top"/>
          </w:tcPr>
          <w:p>
            <w:pPr>
              <w:spacing w:after="0"/>
            </w:pPr>
            <w:r/>
            <w:r>
              <w:rPr>
                <w:rFonts w:ascii="Arial" w:hAnsi="Arial"/>
                <w:b w:val="0"/>
                <w:color w:val="000000"/>
                <w:sz w:val="18"/>
              </w:rPr>
              <w:t>UAT-006</w:t>
            </w:r>
          </w:p>
        </w:tc>
        <w:tc>
          <w:tcPr>
            <w:tcW w:type="dxa" w:w="2835"/>
            <w:vAlign w:val="top"/>
          </w:tcPr>
          <w:p>
            <w:pPr>
              <w:spacing w:after="0"/>
            </w:pPr>
            <w:r/>
            <w:r>
              <w:rPr>
                <w:rFonts w:ascii="Arial" w:hAnsi="Arial"/>
                <w:b w:val="0"/>
                <w:color w:val="000000"/>
                <w:sz w:val="18"/>
              </w:rPr>
              <w:t>Gi?m s?t duy?t vi?c.</w:t>
            </w:r>
          </w:p>
        </w:tc>
        <w:tc>
          <w:tcPr>
            <w:tcW w:type="dxa" w:w="2268"/>
            <w:vAlign w:val="top"/>
          </w:tcPr>
          <w:p>
            <w:pPr>
              <w:spacing w:after="0"/>
            </w:pPr>
            <w:r/>
            <w:r>
              <w:rPr>
                <w:rFonts w:ascii="Arial" w:hAnsi="Arial"/>
                <w:b w:val="0"/>
                <w:color w:val="000000"/>
                <w:sz w:val="18"/>
              </w:rPr>
              <w:t>T?i kho?n gi?m s?t zone 1.</w:t>
            </w:r>
          </w:p>
        </w:tc>
        <w:tc>
          <w:tcPr>
            <w:tcW w:type="dxa" w:w="2948"/>
            <w:vAlign w:val="top"/>
          </w:tcPr>
          <w:p>
            <w:pPr>
              <w:spacing w:after="0"/>
            </w:pPr>
            <w:r/>
            <w:r>
              <w:rPr>
                <w:rFonts w:ascii="Arial" w:hAnsi="Arial"/>
                <w:b w:val="0"/>
                <w:color w:val="000000"/>
                <w:sz w:val="18"/>
              </w:rPr>
              <w:t>Duy?t ???c vi?c zone 1, dashboard c?p nh?t.</w:t>
            </w:r>
          </w:p>
        </w:tc>
      </w:tr>
      <w:tr>
        <w:tc>
          <w:tcPr>
            <w:tcW w:type="dxa" w:w="1020"/>
            <w:vAlign w:val="top"/>
          </w:tcPr>
          <w:p>
            <w:pPr>
              <w:spacing w:after="0"/>
            </w:pPr>
            <w:r/>
            <w:r>
              <w:rPr>
                <w:rFonts w:ascii="Arial" w:hAnsi="Arial"/>
                <w:b w:val="0"/>
                <w:color w:val="000000"/>
                <w:sz w:val="18"/>
              </w:rPr>
              <w:t>UAT-007</w:t>
            </w:r>
          </w:p>
        </w:tc>
        <w:tc>
          <w:tcPr>
            <w:tcW w:type="dxa" w:w="2835"/>
            <w:vAlign w:val="top"/>
          </w:tcPr>
          <w:p>
            <w:pPr>
              <w:spacing w:after="0"/>
            </w:pPr>
            <w:r/>
            <w:r>
              <w:rPr>
                <w:rFonts w:ascii="Arial" w:hAnsi="Arial"/>
                <w:b w:val="0"/>
                <w:color w:val="000000"/>
                <w:sz w:val="18"/>
              </w:rPr>
              <w:t>Gi?m s?t kh?c zone b? ch?n.</w:t>
            </w:r>
          </w:p>
        </w:tc>
        <w:tc>
          <w:tcPr>
            <w:tcW w:type="dxa" w:w="2268"/>
            <w:vAlign w:val="top"/>
          </w:tcPr>
          <w:p>
            <w:pPr>
              <w:spacing w:after="0"/>
            </w:pPr>
            <w:r/>
            <w:r>
              <w:rPr>
                <w:rFonts w:ascii="Arial" w:hAnsi="Arial"/>
                <w:b w:val="0"/>
                <w:color w:val="000000"/>
                <w:sz w:val="18"/>
              </w:rPr>
              <w:t>T?i kho?n gi?m s?t zone 2 m? vi?c zone 1.</w:t>
            </w:r>
          </w:p>
        </w:tc>
        <w:tc>
          <w:tcPr>
            <w:tcW w:type="dxa" w:w="2948"/>
            <w:vAlign w:val="top"/>
          </w:tcPr>
          <w:p>
            <w:pPr>
              <w:spacing w:after="0"/>
            </w:pPr>
            <w:r/>
            <w:r>
              <w:rPr>
                <w:rFonts w:ascii="Arial" w:hAnsi="Arial"/>
                <w:b w:val="0"/>
                <w:color w:val="000000"/>
                <w:sz w:val="18"/>
              </w:rPr>
              <w:t>Kh?ng th?y ho?c kh?ng c? quy?n duy?t.</w:t>
            </w:r>
          </w:p>
        </w:tc>
      </w:tr>
      <w:tr>
        <w:tc>
          <w:tcPr>
            <w:tcW w:type="dxa" w:w="1020"/>
            <w:vAlign w:val="top"/>
          </w:tcPr>
          <w:p>
            <w:pPr>
              <w:spacing w:after="0"/>
            </w:pPr>
            <w:r/>
            <w:r>
              <w:rPr>
                <w:rFonts w:ascii="Arial" w:hAnsi="Arial"/>
                <w:b w:val="0"/>
                <w:color w:val="000000"/>
                <w:sz w:val="18"/>
              </w:rPr>
              <w:t>UAT-008</w:t>
            </w:r>
          </w:p>
        </w:tc>
        <w:tc>
          <w:tcPr>
            <w:tcW w:type="dxa" w:w="2835"/>
            <w:vAlign w:val="top"/>
          </w:tcPr>
          <w:p>
            <w:pPr>
              <w:spacing w:after="0"/>
            </w:pPr>
            <w:r/>
            <w:r>
              <w:rPr>
                <w:rFonts w:ascii="Arial" w:hAnsi="Arial"/>
                <w:b w:val="0"/>
                <w:color w:val="000000"/>
                <w:sz w:val="18"/>
              </w:rPr>
              <w:t>T? kh?c b? ch?n d? li?u.</w:t>
            </w:r>
          </w:p>
        </w:tc>
        <w:tc>
          <w:tcPr>
            <w:tcW w:type="dxa" w:w="2268"/>
            <w:vAlign w:val="top"/>
          </w:tcPr>
          <w:p>
            <w:pPr>
              <w:spacing w:after="0"/>
            </w:pPr>
            <w:r/>
            <w:r>
              <w:rPr>
                <w:rFonts w:ascii="Arial" w:hAnsi="Arial"/>
                <w:b w:val="0"/>
                <w:color w:val="000000"/>
                <w:sz w:val="18"/>
              </w:rPr>
              <w:t>T?i kho?n t? B m? vi?c t? A.</w:t>
            </w:r>
          </w:p>
        </w:tc>
        <w:tc>
          <w:tcPr>
            <w:tcW w:type="dxa" w:w="2948"/>
            <w:vAlign w:val="top"/>
          </w:tcPr>
          <w:p>
            <w:pPr>
              <w:spacing w:after="0"/>
            </w:pPr>
            <w:r/>
            <w:r>
              <w:rPr>
                <w:rFonts w:ascii="Arial" w:hAnsi="Arial"/>
                <w:b w:val="0"/>
                <w:color w:val="000000"/>
                <w:sz w:val="18"/>
              </w:rPr>
              <w:t>Kh?ng th?y vi?c t? A.</w:t>
            </w:r>
          </w:p>
        </w:tc>
      </w:tr>
      <w:tr>
        <w:tc>
          <w:tcPr>
            <w:tcW w:type="dxa" w:w="1020"/>
            <w:vAlign w:val="top"/>
          </w:tcPr>
          <w:p>
            <w:pPr>
              <w:spacing w:after="0"/>
            </w:pPr>
            <w:r/>
            <w:r>
              <w:rPr>
                <w:rFonts w:ascii="Arial" w:hAnsi="Arial"/>
                <w:b w:val="0"/>
                <w:color w:val="000000"/>
                <w:sz w:val="18"/>
              </w:rPr>
              <w:t>UAT-009</w:t>
            </w:r>
          </w:p>
        </w:tc>
        <w:tc>
          <w:tcPr>
            <w:tcW w:type="dxa" w:w="2835"/>
            <w:vAlign w:val="top"/>
          </w:tcPr>
          <w:p>
            <w:pPr>
              <w:spacing w:after="0"/>
            </w:pPr>
            <w:r/>
            <w:r>
              <w:rPr>
                <w:rFonts w:ascii="Arial" w:hAnsi="Arial"/>
                <w:b w:val="0"/>
                <w:color w:val="000000"/>
                <w:sz w:val="18"/>
              </w:rPr>
              <w:t>In phi?u giao vi?c.</w:t>
            </w:r>
          </w:p>
        </w:tc>
        <w:tc>
          <w:tcPr>
            <w:tcW w:type="dxa" w:w="2268"/>
            <w:vAlign w:val="top"/>
          </w:tcPr>
          <w:p>
            <w:pPr>
              <w:spacing w:after="0"/>
            </w:pPr>
            <w:r/>
            <w:r>
              <w:rPr>
                <w:rFonts w:ascii="Arial" w:hAnsi="Arial"/>
                <w:b w:val="0"/>
                <w:color w:val="000000"/>
                <w:sz w:val="18"/>
              </w:rPr>
              <w:t>M?t Work Order h?p l?.</w:t>
            </w:r>
          </w:p>
        </w:tc>
        <w:tc>
          <w:tcPr>
            <w:tcW w:type="dxa" w:w="2948"/>
            <w:vAlign w:val="top"/>
          </w:tcPr>
          <w:p>
            <w:pPr>
              <w:spacing w:after="0"/>
            </w:pPr>
            <w:r/>
            <w:r>
              <w:rPr>
                <w:rFonts w:ascii="Arial" w:hAnsi="Arial"/>
                <w:b w:val="0"/>
                <w:color w:val="000000"/>
                <w:sz w:val="18"/>
              </w:rPr>
              <w:t>PDF/A4/A5 ?? m? phi?u, block, vi?c, t?, checklist, ch? k?.</w:t>
            </w:r>
          </w:p>
        </w:tc>
      </w:tr>
      <w:tr>
        <w:tc>
          <w:tcPr>
            <w:tcW w:type="dxa" w:w="1020"/>
            <w:vAlign w:val="top"/>
          </w:tcPr>
          <w:p>
            <w:pPr>
              <w:spacing w:after="0"/>
            </w:pPr>
            <w:r/>
            <w:r>
              <w:rPr>
                <w:rFonts w:ascii="Arial" w:hAnsi="Arial"/>
                <w:b w:val="0"/>
                <w:color w:val="000000"/>
                <w:sz w:val="18"/>
              </w:rPr>
              <w:t>UAT-010</w:t>
            </w:r>
          </w:p>
        </w:tc>
        <w:tc>
          <w:tcPr>
            <w:tcW w:type="dxa" w:w="2835"/>
            <w:vAlign w:val="top"/>
          </w:tcPr>
          <w:p>
            <w:pPr>
              <w:spacing w:after="0"/>
            </w:pPr>
            <w:r/>
            <w:r>
              <w:rPr>
                <w:rFonts w:ascii="Arial" w:hAnsi="Arial"/>
                <w:b w:val="0"/>
                <w:color w:val="000000"/>
                <w:sz w:val="18"/>
              </w:rPr>
              <w:t>??nh d?u qu? h?n.</w:t>
            </w:r>
          </w:p>
        </w:tc>
        <w:tc>
          <w:tcPr>
            <w:tcW w:type="dxa" w:w="2268"/>
            <w:vAlign w:val="top"/>
          </w:tcPr>
          <w:p>
            <w:pPr>
              <w:spacing w:after="0"/>
            </w:pPr>
            <w:r/>
            <w:r>
              <w:rPr>
                <w:rFonts w:ascii="Arial" w:hAnsi="Arial"/>
                <w:b w:val="0"/>
                <w:color w:val="000000"/>
                <w:sz w:val="18"/>
              </w:rPr>
              <w:t>Work Order qu? ng?y ch?a ho?n th?nh.</w:t>
            </w:r>
          </w:p>
        </w:tc>
        <w:tc>
          <w:tcPr>
            <w:tcW w:type="dxa" w:w="2948"/>
            <w:vAlign w:val="top"/>
          </w:tcPr>
          <w:p>
            <w:pPr>
              <w:spacing w:after="0"/>
            </w:pPr>
            <w:r/>
            <w:r>
              <w:rPr>
                <w:rFonts w:ascii="Arial" w:hAnsi="Arial"/>
                <w:b w:val="0"/>
                <w:color w:val="000000"/>
                <w:sz w:val="18"/>
              </w:rPr>
              <w:t>Job/danh s?ch th? hi?n qu? h?n.</w:t>
            </w:r>
          </w:p>
        </w:tc>
      </w:tr>
    </w:tbl>
    <w:p/>
    <w:p>
      <w:pPr>
        <w:pStyle w:val="Heading1"/>
      </w:pPr>
      <w:r>
        <w:t>12. R?i ro, ph? thu?c v? ph??ng ?n gi?m thi?u</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850"/>
            <w:vAlign w:val="top"/>
            <w:shd w:fill="D9EAF7"/>
          </w:tcPr>
          <w:p>
            <w:pPr>
              <w:spacing w:after="0"/>
            </w:pPr>
            <w:r/>
            <w:r>
              <w:rPr>
                <w:rFonts w:ascii="Arial" w:hAnsi="Arial"/>
                <w:b/>
                <w:color w:val="1F4E79"/>
                <w:sz w:val="18"/>
              </w:rPr>
              <w:t>ID</w:t>
            </w:r>
          </w:p>
        </w:tc>
        <w:tc>
          <w:tcPr>
            <w:tcW w:type="dxa" w:w="2268"/>
            <w:vAlign w:val="top"/>
            <w:shd w:fill="D9EAF7"/>
          </w:tcPr>
          <w:p>
            <w:pPr>
              <w:spacing w:after="0"/>
            </w:pPr>
            <w:r/>
            <w:r>
              <w:rPr>
                <w:rFonts w:ascii="Arial" w:hAnsi="Arial"/>
                <w:b/>
                <w:color w:val="1F4E79"/>
                <w:sz w:val="18"/>
              </w:rPr>
              <w:t>R?i ro/Ph? thu?c</w:t>
            </w:r>
          </w:p>
        </w:tc>
        <w:tc>
          <w:tcPr>
            <w:tcW w:type="dxa" w:w="1134"/>
            <w:vAlign w:val="top"/>
            <w:shd w:fill="D9EAF7"/>
          </w:tcPr>
          <w:p>
            <w:pPr>
              <w:spacing w:after="0"/>
            </w:pPr>
            <w:r/>
            <w:r>
              <w:rPr>
                <w:rFonts w:ascii="Arial" w:hAnsi="Arial"/>
                <w:b/>
                <w:color w:val="1F4E79"/>
                <w:sz w:val="18"/>
              </w:rPr>
              <w:t>M?c</w:t>
            </w:r>
          </w:p>
        </w:tc>
        <w:tc>
          <w:tcPr>
            <w:tcW w:type="dxa" w:w="2268"/>
            <w:vAlign w:val="top"/>
            <w:shd w:fill="D9EAF7"/>
          </w:tcPr>
          <w:p>
            <w:pPr>
              <w:spacing w:after="0"/>
            </w:pPr>
            <w:r/>
            <w:r>
              <w:rPr>
                <w:rFonts w:ascii="Arial" w:hAnsi="Arial"/>
                <w:b/>
                <w:color w:val="1F4E79"/>
                <w:sz w:val="18"/>
              </w:rPr>
              <w:t>?nh h??ng</w:t>
            </w:r>
          </w:p>
        </w:tc>
        <w:tc>
          <w:tcPr>
            <w:tcW w:type="dxa" w:w="2835"/>
            <w:vAlign w:val="top"/>
            <w:shd w:fill="D9EAF7"/>
          </w:tcPr>
          <w:p>
            <w:pPr>
              <w:spacing w:after="0"/>
            </w:pPr>
            <w:r/>
            <w:r>
              <w:rPr>
                <w:rFonts w:ascii="Arial" w:hAnsi="Arial"/>
                <w:b/>
                <w:color w:val="1F4E79"/>
                <w:sz w:val="18"/>
              </w:rPr>
              <w:t>Gi?m thi?u</w:t>
            </w:r>
          </w:p>
        </w:tc>
      </w:tr>
      <w:tr>
        <w:tc>
          <w:tcPr>
            <w:tcW w:type="dxa" w:w="850"/>
            <w:vAlign w:val="top"/>
          </w:tcPr>
          <w:p>
            <w:pPr>
              <w:spacing w:after="0"/>
            </w:pPr>
            <w:r/>
            <w:r>
              <w:rPr>
                <w:rFonts w:ascii="Arial" w:hAnsi="Arial"/>
                <w:b w:val="0"/>
                <w:color w:val="000000"/>
                <w:sz w:val="18"/>
              </w:rPr>
              <w:t>R-001</w:t>
            </w:r>
          </w:p>
        </w:tc>
        <w:tc>
          <w:tcPr>
            <w:tcW w:type="dxa" w:w="2268"/>
            <w:vAlign w:val="top"/>
          </w:tcPr>
          <w:p>
            <w:pPr>
              <w:spacing w:after="0"/>
            </w:pPr>
            <w:r/>
            <w:r>
              <w:rPr>
                <w:rFonts w:ascii="Arial" w:hAnsi="Arial"/>
                <w:b w:val="0"/>
                <w:color w:val="000000"/>
                <w:sz w:val="18"/>
              </w:rPr>
              <w:t>Ch?a c? ng??i qu?n tr? ERPNext l?u d?i sau b?n giao.</w:t>
            </w:r>
          </w:p>
        </w:tc>
        <w:tc>
          <w:tcPr>
            <w:tcW w:type="dxa" w:w="1134"/>
            <w:vAlign w:val="top"/>
          </w:tcPr>
          <w:p>
            <w:pPr>
              <w:spacing w:after="0"/>
            </w:pPr>
            <w:r/>
            <w:r>
              <w:rPr>
                <w:rFonts w:ascii="Arial" w:hAnsi="Arial"/>
                <w:b w:val="0"/>
                <w:color w:val="000000"/>
                <w:sz w:val="18"/>
              </w:rPr>
              <w:t>Cao</w:t>
            </w:r>
          </w:p>
        </w:tc>
        <w:tc>
          <w:tcPr>
            <w:tcW w:type="dxa" w:w="2268"/>
            <w:vAlign w:val="top"/>
          </w:tcPr>
          <w:p>
            <w:pPr>
              <w:spacing w:after="0"/>
            </w:pPr>
            <w:r/>
            <w:r>
              <w:rPr>
                <w:rFonts w:ascii="Arial" w:hAnsi="Arial"/>
                <w:b w:val="0"/>
                <w:color w:val="000000"/>
                <w:sz w:val="18"/>
              </w:rPr>
              <w:t>H? th?ng d? b? b? r?i khi c? l?i, user m?i, backup/restore.</w:t>
            </w:r>
          </w:p>
        </w:tc>
        <w:tc>
          <w:tcPr>
            <w:tcW w:type="dxa" w:w="2835"/>
            <w:vAlign w:val="top"/>
          </w:tcPr>
          <w:p>
            <w:pPr>
              <w:spacing w:after="0"/>
            </w:pPr>
            <w:r/>
            <w:r>
              <w:rPr>
                <w:rFonts w:ascii="Arial" w:hAnsi="Arial"/>
                <w:b w:val="0"/>
                <w:color w:val="000000"/>
                <w:sz w:val="18"/>
              </w:rPr>
              <w:t>T?i li?u v?n h?nh ti?ng Vi?t, ??o t?o admin n?i b?, c?n nh?c managed service khi production.</w:t>
            </w:r>
          </w:p>
        </w:tc>
      </w:tr>
      <w:tr>
        <w:tc>
          <w:tcPr>
            <w:tcW w:type="dxa" w:w="850"/>
            <w:vAlign w:val="top"/>
          </w:tcPr>
          <w:p>
            <w:pPr>
              <w:spacing w:after="0"/>
            </w:pPr>
            <w:r/>
            <w:r>
              <w:rPr>
                <w:rFonts w:ascii="Arial" w:hAnsi="Arial"/>
                <w:b w:val="0"/>
                <w:color w:val="000000"/>
                <w:sz w:val="18"/>
              </w:rPr>
              <w:t>R-002</w:t>
            </w:r>
          </w:p>
        </w:tc>
        <w:tc>
          <w:tcPr>
            <w:tcW w:type="dxa" w:w="2268"/>
            <w:vAlign w:val="top"/>
          </w:tcPr>
          <w:p>
            <w:pPr>
              <w:spacing w:after="0"/>
            </w:pPr>
            <w:r/>
            <w:r>
              <w:rPr>
                <w:rFonts w:ascii="Arial" w:hAnsi="Arial"/>
                <w:b w:val="0"/>
                <w:color w:val="000000"/>
                <w:sz w:val="18"/>
              </w:rPr>
              <w:t>S?ng 4G t?i tr?i k?m h?n d? ki?n.</w:t>
            </w:r>
          </w:p>
        </w:tc>
        <w:tc>
          <w:tcPr>
            <w:tcW w:type="dxa" w:w="1134"/>
            <w:vAlign w:val="top"/>
          </w:tcPr>
          <w:p>
            <w:pPr>
              <w:spacing w:after="0"/>
            </w:pPr>
            <w:r/>
            <w:r>
              <w:rPr>
                <w:rFonts w:ascii="Arial" w:hAnsi="Arial"/>
                <w:b w:val="0"/>
                <w:color w:val="000000"/>
                <w:sz w:val="18"/>
              </w:rPr>
              <w:t>Trung b?nh</w:t>
            </w:r>
          </w:p>
        </w:tc>
        <w:tc>
          <w:tcPr>
            <w:tcW w:type="dxa" w:w="2268"/>
            <w:vAlign w:val="top"/>
          </w:tcPr>
          <w:p>
            <w:pPr>
              <w:spacing w:after="0"/>
            </w:pPr>
            <w:r/>
            <w:r>
              <w:rPr>
                <w:rFonts w:ascii="Arial" w:hAnsi="Arial"/>
                <w:b w:val="0"/>
                <w:color w:val="000000"/>
                <w:sz w:val="18"/>
              </w:rPr>
              <w:t>Offline queue d?i, ?nh d?n, ng??i d?ng m?t ni?m tin.</w:t>
            </w:r>
          </w:p>
        </w:tc>
        <w:tc>
          <w:tcPr>
            <w:tcW w:type="dxa" w:w="2835"/>
            <w:vAlign w:val="top"/>
          </w:tcPr>
          <w:p>
            <w:pPr>
              <w:spacing w:after="0"/>
            </w:pPr>
            <w:r/>
            <w:r>
              <w:rPr>
                <w:rFonts w:ascii="Arial" w:hAnsi="Arial"/>
                <w:b w:val="0"/>
                <w:color w:val="000000"/>
                <w:sz w:val="18"/>
              </w:rPr>
              <w:t>N?n ?nh m?nh, ??ng b? n?n, pilot 1 zone, d?ng phi?u gi?y song song.</w:t>
            </w:r>
          </w:p>
        </w:tc>
      </w:tr>
      <w:tr>
        <w:tc>
          <w:tcPr>
            <w:tcW w:type="dxa" w:w="850"/>
            <w:vAlign w:val="top"/>
          </w:tcPr>
          <w:p>
            <w:pPr>
              <w:spacing w:after="0"/>
            </w:pPr>
            <w:r/>
            <w:r>
              <w:rPr>
                <w:rFonts w:ascii="Arial" w:hAnsi="Arial"/>
                <w:b w:val="0"/>
                <w:color w:val="000000"/>
                <w:sz w:val="18"/>
              </w:rPr>
              <w:t>R-003</w:t>
            </w:r>
          </w:p>
        </w:tc>
        <w:tc>
          <w:tcPr>
            <w:tcW w:type="dxa" w:w="2268"/>
            <w:vAlign w:val="top"/>
          </w:tcPr>
          <w:p>
            <w:pPr>
              <w:spacing w:after="0"/>
            </w:pPr>
            <w:r/>
            <w:r>
              <w:rPr>
                <w:rFonts w:ascii="Arial" w:hAnsi="Arial"/>
                <w:b w:val="0"/>
                <w:color w:val="000000"/>
                <w:sz w:val="18"/>
              </w:rPr>
              <w:t>Ng??i d?ng hi?n tr??ng kh?ng quen d?ng app.</w:t>
            </w:r>
          </w:p>
        </w:tc>
        <w:tc>
          <w:tcPr>
            <w:tcW w:type="dxa" w:w="1134"/>
            <w:vAlign w:val="top"/>
          </w:tcPr>
          <w:p>
            <w:pPr>
              <w:spacing w:after="0"/>
            </w:pPr>
            <w:r/>
            <w:r>
              <w:rPr>
                <w:rFonts w:ascii="Arial" w:hAnsi="Arial"/>
                <w:b w:val="0"/>
                <w:color w:val="000000"/>
                <w:sz w:val="18"/>
              </w:rPr>
              <w:t>Trung b?nh</w:t>
            </w:r>
          </w:p>
        </w:tc>
        <w:tc>
          <w:tcPr>
            <w:tcW w:type="dxa" w:w="2268"/>
            <w:vAlign w:val="top"/>
          </w:tcPr>
          <w:p>
            <w:pPr>
              <w:spacing w:after="0"/>
            </w:pPr>
            <w:r/>
            <w:r>
              <w:rPr>
                <w:rFonts w:ascii="Arial" w:hAnsi="Arial"/>
                <w:b w:val="0"/>
                <w:color w:val="000000"/>
                <w:sz w:val="18"/>
              </w:rPr>
              <w:t>B? app, d? li?u kh?ng ??y ??.</w:t>
            </w:r>
          </w:p>
        </w:tc>
        <w:tc>
          <w:tcPr>
            <w:tcW w:type="dxa" w:w="2835"/>
            <w:vAlign w:val="top"/>
          </w:tcPr>
          <w:p>
            <w:pPr>
              <w:spacing w:after="0"/>
            </w:pPr>
            <w:r/>
            <w:r>
              <w:rPr>
                <w:rFonts w:ascii="Arial" w:hAnsi="Arial"/>
                <w:b w:val="0"/>
                <w:color w:val="000000"/>
                <w:sz w:val="18"/>
              </w:rPr>
              <w:t>PWA t?i gi?n, ??o t?o t?i ru?ng, l?m pilot 2-4 tu?n.</w:t>
            </w:r>
          </w:p>
        </w:tc>
      </w:tr>
      <w:tr>
        <w:tc>
          <w:tcPr>
            <w:tcW w:type="dxa" w:w="850"/>
            <w:vAlign w:val="top"/>
          </w:tcPr>
          <w:p>
            <w:pPr>
              <w:spacing w:after="0"/>
            </w:pPr>
            <w:r/>
            <w:r>
              <w:rPr>
                <w:rFonts w:ascii="Arial" w:hAnsi="Arial"/>
                <w:b w:val="0"/>
                <w:color w:val="000000"/>
                <w:sz w:val="18"/>
              </w:rPr>
              <w:t>R-004</w:t>
            </w:r>
          </w:p>
        </w:tc>
        <w:tc>
          <w:tcPr>
            <w:tcW w:type="dxa" w:w="2268"/>
            <w:vAlign w:val="top"/>
          </w:tcPr>
          <w:p>
            <w:pPr>
              <w:spacing w:after="0"/>
            </w:pPr>
            <w:r/>
            <w:r>
              <w:rPr>
                <w:rFonts w:ascii="Arial" w:hAnsi="Arial"/>
                <w:b w:val="0"/>
                <w:color w:val="000000"/>
                <w:sz w:val="18"/>
              </w:rPr>
              <w:t>Thi?u SOP/??nh m?c th?t.</w:t>
            </w:r>
          </w:p>
        </w:tc>
        <w:tc>
          <w:tcPr>
            <w:tcW w:type="dxa" w:w="1134"/>
            <w:vAlign w:val="top"/>
          </w:tcPr>
          <w:p>
            <w:pPr>
              <w:spacing w:after="0"/>
            </w:pPr>
            <w:r/>
            <w:r>
              <w:rPr>
                <w:rFonts w:ascii="Arial" w:hAnsi="Arial"/>
                <w:b w:val="0"/>
                <w:color w:val="000000"/>
                <w:sz w:val="18"/>
              </w:rPr>
              <w:t>Cao</w:t>
            </w:r>
          </w:p>
        </w:tc>
        <w:tc>
          <w:tcPr>
            <w:tcW w:type="dxa" w:w="2268"/>
            <w:vAlign w:val="top"/>
          </w:tcPr>
          <w:p>
            <w:pPr>
              <w:spacing w:after="0"/>
            </w:pPr>
            <w:r/>
            <w:r>
              <w:rPr>
                <w:rFonts w:ascii="Arial" w:hAnsi="Arial"/>
                <w:b w:val="0"/>
                <w:color w:val="000000"/>
                <w:sz w:val="18"/>
              </w:rPr>
              <w:t>Task Template v? b?o c?o ??nh m?c kh?ng s?t th?c t?.</w:t>
            </w:r>
          </w:p>
        </w:tc>
        <w:tc>
          <w:tcPr>
            <w:tcW w:type="dxa" w:w="2835"/>
            <w:vAlign w:val="top"/>
          </w:tcPr>
          <w:p>
            <w:pPr>
              <w:spacing w:after="0"/>
            </w:pPr>
            <w:r/>
            <w:r>
              <w:rPr>
                <w:rFonts w:ascii="Arial" w:hAnsi="Arial"/>
                <w:b w:val="0"/>
                <w:color w:val="000000"/>
                <w:sz w:val="18"/>
              </w:rPr>
              <w:t>Ch?t ng??i s? h?u SOP, d?ng d? li?u m?u t?m nh?ng g?n tr?ng th?i c?n x?c nh?n.</w:t>
            </w:r>
          </w:p>
        </w:tc>
      </w:tr>
      <w:tr>
        <w:tc>
          <w:tcPr>
            <w:tcW w:type="dxa" w:w="850"/>
            <w:vAlign w:val="top"/>
          </w:tcPr>
          <w:p>
            <w:pPr>
              <w:spacing w:after="0"/>
            </w:pPr>
            <w:r/>
            <w:r>
              <w:rPr>
                <w:rFonts w:ascii="Arial" w:hAnsi="Arial"/>
                <w:b w:val="0"/>
                <w:color w:val="000000"/>
                <w:sz w:val="18"/>
              </w:rPr>
              <w:t>R-005</w:t>
            </w:r>
          </w:p>
        </w:tc>
        <w:tc>
          <w:tcPr>
            <w:tcW w:type="dxa" w:w="2268"/>
            <w:vAlign w:val="top"/>
          </w:tcPr>
          <w:p>
            <w:pPr>
              <w:spacing w:after="0"/>
            </w:pPr>
            <w:r/>
            <w:r>
              <w:rPr>
                <w:rFonts w:ascii="Arial" w:hAnsi="Arial"/>
                <w:b w:val="0"/>
                <w:color w:val="000000"/>
                <w:sz w:val="18"/>
              </w:rPr>
              <w:t>Danh s?ch block/t? ch?a r?.</w:t>
            </w:r>
          </w:p>
        </w:tc>
        <w:tc>
          <w:tcPr>
            <w:tcW w:type="dxa" w:w="1134"/>
            <w:vAlign w:val="top"/>
          </w:tcPr>
          <w:p>
            <w:pPr>
              <w:spacing w:after="0"/>
            </w:pPr>
            <w:r/>
            <w:r>
              <w:rPr>
                <w:rFonts w:ascii="Arial" w:hAnsi="Arial"/>
                <w:b w:val="0"/>
                <w:color w:val="000000"/>
                <w:sz w:val="18"/>
              </w:rPr>
              <w:t>Cao</w:t>
            </w:r>
          </w:p>
        </w:tc>
        <w:tc>
          <w:tcPr>
            <w:tcW w:type="dxa" w:w="2268"/>
            <w:vAlign w:val="top"/>
          </w:tcPr>
          <w:p>
            <w:pPr>
              <w:spacing w:after="0"/>
            </w:pPr>
            <w:r/>
            <w:r>
              <w:rPr>
                <w:rFonts w:ascii="Arial" w:hAnsi="Arial"/>
                <w:b w:val="0"/>
                <w:color w:val="000000"/>
                <w:sz w:val="18"/>
              </w:rPr>
              <w:t>Kh?ng th? setup d? li?u n?n v? ph?n quy?n ??ng.</w:t>
            </w:r>
          </w:p>
        </w:tc>
        <w:tc>
          <w:tcPr>
            <w:tcW w:type="dxa" w:w="2835"/>
            <w:vAlign w:val="top"/>
          </w:tcPr>
          <w:p>
            <w:pPr>
              <w:spacing w:after="0"/>
            </w:pPr>
            <w:r/>
            <w:r>
              <w:rPr>
                <w:rFonts w:ascii="Arial" w:hAnsi="Arial"/>
                <w:b w:val="0"/>
                <w:color w:val="000000"/>
                <w:sz w:val="18"/>
              </w:rPr>
              <w:t>Y?u c?u Excel/s? ?? block, danh s?ch t? v? t? tr??ng tr??c khi code.</w:t>
            </w:r>
          </w:p>
        </w:tc>
      </w:tr>
      <w:tr>
        <w:tc>
          <w:tcPr>
            <w:tcW w:type="dxa" w:w="850"/>
            <w:vAlign w:val="top"/>
          </w:tcPr>
          <w:p>
            <w:pPr>
              <w:spacing w:after="0"/>
            </w:pPr>
            <w:r/>
            <w:r>
              <w:rPr>
                <w:rFonts w:ascii="Arial" w:hAnsi="Arial"/>
                <w:b w:val="0"/>
                <w:color w:val="000000"/>
                <w:sz w:val="18"/>
              </w:rPr>
              <w:t>R-006</w:t>
            </w:r>
          </w:p>
        </w:tc>
        <w:tc>
          <w:tcPr>
            <w:tcW w:type="dxa" w:w="2268"/>
            <w:vAlign w:val="top"/>
          </w:tcPr>
          <w:p>
            <w:pPr>
              <w:spacing w:after="0"/>
            </w:pPr>
            <w:r/>
            <w:r>
              <w:rPr>
                <w:rFonts w:ascii="Arial" w:hAnsi="Arial"/>
                <w:b w:val="0"/>
                <w:color w:val="000000"/>
                <w:sz w:val="18"/>
              </w:rPr>
              <w:t>?nh t?ng dung l??ng nhanh.</w:t>
            </w:r>
          </w:p>
        </w:tc>
        <w:tc>
          <w:tcPr>
            <w:tcW w:type="dxa" w:w="1134"/>
            <w:vAlign w:val="top"/>
          </w:tcPr>
          <w:p>
            <w:pPr>
              <w:spacing w:after="0"/>
            </w:pPr>
            <w:r/>
            <w:r>
              <w:rPr>
                <w:rFonts w:ascii="Arial" w:hAnsi="Arial"/>
                <w:b w:val="0"/>
                <w:color w:val="000000"/>
                <w:sz w:val="18"/>
              </w:rPr>
              <w:t>Trung b?nh</w:t>
            </w:r>
          </w:p>
        </w:tc>
        <w:tc>
          <w:tcPr>
            <w:tcW w:type="dxa" w:w="2268"/>
            <w:vAlign w:val="top"/>
          </w:tcPr>
          <w:p>
            <w:pPr>
              <w:spacing w:after="0"/>
            </w:pPr>
            <w:r/>
            <w:r>
              <w:rPr>
                <w:rFonts w:ascii="Arial" w:hAnsi="Arial"/>
                <w:b w:val="0"/>
                <w:color w:val="000000"/>
                <w:sz w:val="18"/>
              </w:rPr>
              <w:t>VPS ??y ?, backup ch?m.</w:t>
            </w:r>
          </w:p>
        </w:tc>
        <w:tc>
          <w:tcPr>
            <w:tcW w:type="dxa" w:w="2835"/>
            <w:vAlign w:val="top"/>
          </w:tcPr>
          <w:p>
            <w:pPr>
              <w:spacing w:after="0"/>
            </w:pPr>
            <w:r/>
            <w:r>
              <w:rPr>
                <w:rFonts w:ascii="Arial" w:hAnsi="Arial"/>
                <w:b w:val="0"/>
                <w:color w:val="000000"/>
                <w:sz w:val="18"/>
              </w:rPr>
              <w:t>Gi?i h?n k?ch th??c ?nh, theo d?i storage, chuy?n object storage ? G?2.</w:t>
            </w:r>
          </w:p>
        </w:tc>
      </w:tr>
      <w:tr>
        <w:tc>
          <w:tcPr>
            <w:tcW w:type="dxa" w:w="850"/>
            <w:vAlign w:val="top"/>
          </w:tcPr>
          <w:p>
            <w:pPr>
              <w:spacing w:after="0"/>
            </w:pPr>
            <w:r/>
            <w:r>
              <w:rPr>
                <w:rFonts w:ascii="Arial" w:hAnsi="Arial"/>
                <w:b w:val="0"/>
                <w:color w:val="000000"/>
                <w:sz w:val="18"/>
              </w:rPr>
              <w:t>R-007</w:t>
            </w:r>
          </w:p>
        </w:tc>
        <w:tc>
          <w:tcPr>
            <w:tcW w:type="dxa" w:w="2268"/>
            <w:vAlign w:val="top"/>
          </w:tcPr>
          <w:p>
            <w:pPr>
              <w:spacing w:after="0"/>
            </w:pPr>
            <w:r/>
            <w:r>
              <w:rPr>
                <w:rFonts w:ascii="Arial" w:hAnsi="Arial"/>
                <w:b w:val="0"/>
                <w:color w:val="000000"/>
                <w:sz w:val="18"/>
              </w:rPr>
              <w:t>N?ng c?p ERPNext ph? t?y bi?n.</w:t>
            </w:r>
          </w:p>
        </w:tc>
        <w:tc>
          <w:tcPr>
            <w:tcW w:type="dxa" w:w="1134"/>
            <w:vAlign w:val="top"/>
          </w:tcPr>
          <w:p>
            <w:pPr>
              <w:spacing w:after="0"/>
            </w:pPr>
            <w:r/>
            <w:r>
              <w:rPr>
                <w:rFonts w:ascii="Arial" w:hAnsi="Arial"/>
                <w:b w:val="0"/>
                <w:color w:val="000000"/>
                <w:sz w:val="18"/>
              </w:rPr>
              <w:t>Th?p</w:t>
            </w:r>
          </w:p>
        </w:tc>
        <w:tc>
          <w:tcPr>
            <w:tcW w:type="dxa" w:w="2268"/>
            <w:vAlign w:val="top"/>
          </w:tcPr>
          <w:p>
            <w:pPr>
              <w:spacing w:after="0"/>
            </w:pPr>
            <w:r/>
            <w:r>
              <w:rPr>
                <w:rFonts w:ascii="Arial" w:hAnsi="Arial"/>
                <w:b w:val="0"/>
                <w:color w:val="000000"/>
                <w:sz w:val="18"/>
              </w:rPr>
              <w:t>L?i sau n?ng c?p.</w:t>
            </w:r>
          </w:p>
        </w:tc>
        <w:tc>
          <w:tcPr>
            <w:tcW w:type="dxa" w:w="2835"/>
            <w:vAlign w:val="top"/>
          </w:tcPr>
          <w:p>
            <w:pPr>
              <w:spacing w:after="0"/>
            </w:pPr>
            <w:r/>
            <w:r>
              <w:rPr>
                <w:rFonts w:ascii="Arial" w:hAnsi="Arial"/>
                <w:b w:val="0"/>
                <w:color w:val="000000"/>
                <w:sz w:val="18"/>
              </w:rPr>
              <w:t>Kh?ng patch l?i, ghim version v15, test staging tr??c n?ng c?p.</w:t>
            </w:r>
          </w:p>
        </w:tc>
      </w:tr>
      <w:tr>
        <w:tc>
          <w:tcPr>
            <w:tcW w:type="dxa" w:w="850"/>
            <w:vAlign w:val="top"/>
          </w:tcPr>
          <w:p>
            <w:pPr>
              <w:spacing w:after="0"/>
            </w:pPr>
            <w:r/>
            <w:r>
              <w:rPr>
                <w:rFonts w:ascii="Arial" w:hAnsi="Arial"/>
                <w:b w:val="0"/>
                <w:color w:val="000000"/>
                <w:sz w:val="18"/>
              </w:rPr>
              <w:t>R-008</w:t>
            </w:r>
          </w:p>
        </w:tc>
        <w:tc>
          <w:tcPr>
            <w:tcW w:type="dxa" w:w="2268"/>
            <w:vAlign w:val="top"/>
          </w:tcPr>
          <w:p>
            <w:pPr>
              <w:spacing w:after="0"/>
            </w:pPr>
            <w:r/>
            <w:r>
              <w:rPr>
                <w:rFonts w:ascii="Arial" w:hAnsi="Arial"/>
                <w:b w:val="0"/>
                <w:color w:val="000000"/>
                <w:sz w:val="18"/>
              </w:rPr>
              <w:t>K? v?ng G?2/G?3 b? k?o v?o MVP.</w:t>
            </w:r>
          </w:p>
        </w:tc>
        <w:tc>
          <w:tcPr>
            <w:tcW w:type="dxa" w:w="1134"/>
            <w:vAlign w:val="top"/>
          </w:tcPr>
          <w:p>
            <w:pPr>
              <w:spacing w:after="0"/>
            </w:pPr>
            <w:r/>
            <w:r>
              <w:rPr>
                <w:rFonts w:ascii="Arial" w:hAnsi="Arial"/>
                <w:b w:val="0"/>
                <w:color w:val="000000"/>
                <w:sz w:val="18"/>
              </w:rPr>
              <w:t>Trung b?nh</w:t>
            </w:r>
          </w:p>
        </w:tc>
        <w:tc>
          <w:tcPr>
            <w:tcW w:type="dxa" w:w="2268"/>
            <w:vAlign w:val="top"/>
          </w:tcPr>
          <w:p>
            <w:pPr>
              <w:spacing w:after="0"/>
            </w:pPr>
            <w:r/>
            <w:r>
              <w:rPr>
                <w:rFonts w:ascii="Arial" w:hAnsi="Arial"/>
                <w:b w:val="0"/>
                <w:color w:val="000000"/>
                <w:sz w:val="18"/>
              </w:rPr>
              <w:t>Tr? ti?n ?? G?1.</w:t>
            </w:r>
          </w:p>
        </w:tc>
        <w:tc>
          <w:tcPr>
            <w:tcW w:type="dxa" w:w="2835"/>
            <w:vAlign w:val="top"/>
          </w:tcPr>
          <w:p>
            <w:pPr>
              <w:spacing w:after="0"/>
            </w:pPr>
            <w:r/>
            <w:r>
              <w:rPr>
                <w:rFonts w:ascii="Arial" w:hAnsi="Arial"/>
                <w:b w:val="0"/>
                <w:color w:val="000000"/>
                <w:sz w:val="18"/>
              </w:rPr>
              <w:t>Ch?t r? ngo?i ph?m vi G?1 v? d?ng backlog cho giai ?o?n sau.</w:t>
            </w:r>
          </w:p>
        </w:tc>
      </w:tr>
    </w:tbl>
    <w:p/>
    <w:p>
      <w:pPr>
        <w:pStyle w:val="Heading1"/>
      </w:pPr>
      <w:r>
        <w:t>13. Gi? ??nh</w:t>
      </w:r>
    </w:p>
    <w:p>
      <w:pPr>
        <w:pStyle w:val="ListBullet"/>
        <w:spacing w:after="40"/>
      </w:pPr>
      <w:r>
        <w:rPr>
          <w:rFonts w:ascii="Arial" w:hAnsi="Arial"/>
          <w:sz w:val="21"/>
        </w:rPr>
        <w:t>Ch? ??u t? ??ng ? tri?n khai theo 3 giai ?o?n, trong ?? G?1 l? MVP nghi?m thu local tr??c.</w:t>
      </w:r>
    </w:p>
    <w:p>
      <w:pPr>
        <w:pStyle w:val="ListBullet"/>
        <w:spacing w:after="40"/>
      </w:pPr>
      <w:r>
        <w:rPr>
          <w:rFonts w:ascii="Arial" w:hAnsi="Arial"/>
          <w:sz w:val="21"/>
        </w:rPr>
        <w:t>ERPNext v15 v? Frappe Framework v15 l? n?n t?ng ?? ch?t, kh?ng ??i sang gi?i ph?p kh?c trong G?1.</w:t>
      </w:r>
    </w:p>
    <w:p>
      <w:pPr>
        <w:pStyle w:val="ListBullet"/>
        <w:spacing w:after="40"/>
      </w:pPr>
      <w:r>
        <w:rPr>
          <w:rFonts w:ascii="Arial" w:hAnsi="Arial"/>
          <w:sz w:val="21"/>
        </w:rPr>
        <w:t>D? li?u block/t?/SOP c? th? ???c cung c?p tr??c ho?c trong giai ?o?n kh?i t?o d? li?u m?u.</w:t>
      </w:r>
    </w:p>
    <w:p>
      <w:pPr>
        <w:pStyle w:val="ListBullet"/>
        <w:spacing w:after="40"/>
      </w:pPr>
      <w:r>
        <w:rPr>
          <w:rFonts w:ascii="Arial" w:hAnsi="Arial"/>
          <w:sz w:val="21"/>
        </w:rPr>
        <w:t>Ng??i d?ng hi?n tr??ng ch? y?u d?ng Android v? c? th? truy c?p PWA qua tr?nh duy?t.</w:t>
      </w:r>
    </w:p>
    <w:p>
      <w:pPr>
        <w:pStyle w:val="ListBullet"/>
        <w:spacing w:after="40"/>
      </w:pPr>
      <w:r>
        <w:rPr>
          <w:rFonts w:ascii="Arial" w:hAnsi="Arial"/>
          <w:sz w:val="21"/>
        </w:rPr>
        <w:t>Trong G?1, vi?c t?nh c?ng, kho v?t t?, QA checklist chi ti?t v? m?a v? t? ??ng ch?a c?n ho?n ch?nh.</w:t>
      </w:r>
    </w:p>
    <w:p>
      <w:pPr>
        <w:pStyle w:val="ListBullet"/>
        <w:spacing w:after="40"/>
      </w:pPr>
      <w:r>
        <w:rPr>
          <w:rFonts w:ascii="Arial" w:hAnsi="Arial"/>
          <w:sz w:val="21"/>
        </w:rPr>
        <w:t>Claude/??i tri?n khai ch? b?t ??u code sau khi nh?m c?u h?i b?t bu?c ???c tr? l?i ??.</w:t>
      </w:r>
    </w:p>
    <w:p>
      <w:pPr>
        <w:pStyle w:val="Heading1"/>
      </w:pPr>
      <w:r>
        <w:t>14. C?u h?i m? c?n x?c nh?n</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850"/>
            <w:vAlign w:val="top"/>
            <w:shd w:fill="D9EAF7"/>
          </w:tcPr>
          <w:p>
            <w:pPr>
              <w:spacing w:after="0"/>
            </w:pPr>
            <w:r/>
            <w:r>
              <w:rPr>
                <w:rFonts w:ascii="Arial" w:hAnsi="Arial"/>
                <w:b/>
                <w:color w:val="1F4E79"/>
                <w:sz w:val="18"/>
              </w:rPr>
              <w:t>ID</w:t>
            </w:r>
          </w:p>
        </w:tc>
        <w:tc>
          <w:tcPr>
            <w:tcW w:type="dxa" w:w="4819"/>
            <w:vAlign w:val="top"/>
            <w:shd w:fill="D9EAF7"/>
          </w:tcPr>
          <w:p>
            <w:pPr>
              <w:spacing w:after="0"/>
            </w:pPr>
            <w:r/>
            <w:r>
              <w:rPr>
                <w:rFonts w:ascii="Arial" w:hAnsi="Arial"/>
                <w:b/>
                <w:color w:val="1F4E79"/>
                <w:sz w:val="18"/>
              </w:rPr>
              <w:t>C?u h?i</w:t>
            </w:r>
          </w:p>
        </w:tc>
        <w:tc>
          <w:tcPr>
            <w:tcW w:type="dxa" w:w="1984"/>
            <w:vAlign w:val="top"/>
            <w:shd w:fill="D9EAF7"/>
          </w:tcPr>
          <w:p>
            <w:pPr>
              <w:spacing w:after="0"/>
            </w:pPr>
            <w:r/>
            <w:r>
              <w:rPr>
                <w:rFonts w:ascii="Arial" w:hAnsi="Arial"/>
                <w:b/>
                <w:color w:val="1F4E79"/>
                <w:sz w:val="18"/>
              </w:rPr>
              <w:t>Ng??i tr? l?i ?? xu?t</w:t>
            </w:r>
          </w:p>
        </w:tc>
        <w:tc>
          <w:tcPr>
            <w:tcW w:type="dxa" w:w="1417"/>
            <w:vAlign w:val="top"/>
            <w:shd w:fill="D9EAF7"/>
          </w:tcPr>
          <w:p>
            <w:pPr>
              <w:spacing w:after="0"/>
            </w:pPr>
            <w:r/>
            <w:r>
              <w:rPr>
                <w:rFonts w:ascii="Arial" w:hAnsi="Arial"/>
                <w:b/>
                <w:color w:val="1F4E79"/>
                <w:sz w:val="18"/>
              </w:rPr>
              <w:t>Th?i ?i?m c?n</w:t>
            </w:r>
          </w:p>
        </w:tc>
      </w:tr>
      <w:tr>
        <w:tc>
          <w:tcPr>
            <w:tcW w:type="dxa" w:w="850"/>
            <w:vAlign w:val="top"/>
          </w:tcPr>
          <w:p>
            <w:pPr>
              <w:spacing w:after="0"/>
            </w:pPr>
            <w:r/>
            <w:r>
              <w:rPr>
                <w:rFonts w:ascii="Arial" w:hAnsi="Arial"/>
                <w:b w:val="0"/>
                <w:color w:val="000000"/>
                <w:sz w:val="18"/>
              </w:rPr>
              <w:t>Q-001</w:t>
            </w:r>
          </w:p>
        </w:tc>
        <w:tc>
          <w:tcPr>
            <w:tcW w:type="dxa" w:w="4819"/>
            <w:vAlign w:val="top"/>
          </w:tcPr>
          <w:p>
            <w:pPr>
              <w:spacing w:after="0"/>
            </w:pPr>
            <w:r/>
            <w:r>
              <w:rPr>
                <w:rFonts w:ascii="Arial" w:hAnsi="Arial"/>
                <w:b w:val="0"/>
                <w:color w:val="000000"/>
                <w:sz w:val="18"/>
              </w:rPr>
              <w:t>Danh s?ch 25 block ?? c? di?n t?ch, ranh gi?i, t?n g?i v? file Excel/s? ?? ch?a?</w:t>
            </w:r>
          </w:p>
        </w:tc>
        <w:tc>
          <w:tcPr>
            <w:tcW w:type="dxa" w:w="1984"/>
            <w:vAlign w:val="top"/>
          </w:tcPr>
          <w:p>
            <w:pPr>
              <w:spacing w:after="0"/>
            </w:pPr>
            <w:r/>
            <w:r>
              <w:rPr>
                <w:rFonts w:ascii="Arial" w:hAnsi="Arial"/>
                <w:b w:val="0"/>
                <w:color w:val="000000"/>
                <w:sz w:val="18"/>
              </w:rPr>
              <w:t>Ch? ??u t?/Qu?n l? tr?i</w:t>
            </w:r>
          </w:p>
        </w:tc>
        <w:tc>
          <w:tcPr>
            <w:tcW w:type="dxa" w:w="1417"/>
            <w:vAlign w:val="top"/>
          </w:tcPr>
          <w:p>
            <w:pPr>
              <w:spacing w:after="0"/>
            </w:pPr>
            <w:r/>
            <w:r>
              <w:rPr>
                <w:rFonts w:ascii="Arial" w:hAnsi="Arial"/>
                <w:b w:val="0"/>
                <w:color w:val="000000"/>
                <w:sz w:val="18"/>
              </w:rPr>
              <w:t>Tr??c G?1</w:t>
            </w:r>
          </w:p>
        </w:tc>
      </w:tr>
      <w:tr>
        <w:tc>
          <w:tcPr>
            <w:tcW w:type="dxa" w:w="850"/>
            <w:vAlign w:val="top"/>
          </w:tcPr>
          <w:p>
            <w:pPr>
              <w:spacing w:after="0"/>
            </w:pPr>
            <w:r/>
            <w:r>
              <w:rPr>
                <w:rFonts w:ascii="Arial" w:hAnsi="Arial"/>
                <w:b w:val="0"/>
                <w:color w:val="000000"/>
                <w:sz w:val="18"/>
              </w:rPr>
              <w:t>Q-002</w:t>
            </w:r>
          </w:p>
        </w:tc>
        <w:tc>
          <w:tcPr>
            <w:tcW w:type="dxa" w:w="4819"/>
            <w:vAlign w:val="top"/>
          </w:tcPr>
          <w:p>
            <w:pPr>
              <w:spacing w:after="0"/>
            </w:pPr>
            <w:r/>
            <w:r>
              <w:rPr>
                <w:rFonts w:ascii="Arial" w:hAnsi="Arial"/>
                <w:b w:val="0"/>
                <w:color w:val="000000"/>
                <w:sz w:val="18"/>
              </w:rPr>
              <w:t>Hi?n c? m?y t? s?n xu?t, m?i t? bao nhi?u ng??i, ai l? t? tr??ng, t? ph? tr?ch block c? ??nh hay ?i?u ??ng h?ng ng?y?</w:t>
            </w:r>
          </w:p>
        </w:tc>
        <w:tc>
          <w:tcPr>
            <w:tcW w:type="dxa" w:w="1984"/>
            <w:vAlign w:val="top"/>
          </w:tcPr>
          <w:p>
            <w:pPr>
              <w:spacing w:after="0"/>
            </w:pPr>
            <w:r/>
            <w:r>
              <w:rPr>
                <w:rFonts w:ascii="Arial" w:hAnsi="Arial"/>
                <w:b w:val="0"/>
                <w:color w:val="000000"/>
                <w:sz w:val="18"/>
              </w:rPr>
              <w:t>Ch? ??u t?/Tr??ng SX</w:t>
            </w:r>
          </w:p>
        </w:tc>
        <w:tc>
          <w:tcPr>
            <w:tcW w:type="dxa" w:w="1417"/>
            <w:vAlign w:val="top"/>
          </w:tcPr>
          <w:p>
            <w:pPr>
              <w:spacing w:after="0"/>
            </w:pPr>
            <w:r/>
            <w:r>
              <w:rPr>
                <w:rFonts w:ascii="Arial" w:hAnsi="Arial"/>
                <w:b w:val="0"/>
                <w:color w:val="000000"/>
                <w:sz w:val="18"/>
              </w:rPr>
              <w:t>Tr??c G?1</w:t>
            </w:r>
          </w:p>
        </w:tc>
      </w:tr>
      <w:tr>
        <w:tc>
          <w:tcPr>
            <w:tcW w:type="dxa" w:w="850"/>
            <w:vAlign w:val="top"/>
          </w:tcPr>
          <w:p>
            <w:pPr>
              <w:spacing w:after="0"/>
            </w:pPr>
            <w:r/>
            <w:r>
              <w:rPr>
                <w:rFonts w:ascii="Arial" w:hAnsi="Arial"/>
                <w:b w:val="0"/>
                <w:color w:val="000000"/>
                <w:sz w:val="18"/>
              </w:rPr>
              <w:t>Q-003</w:t>
            </w:r>
          </w:p>
        </w:tc>
        <w:tc>
          <w:tcPr>
            <w:tcW w:type="dxa" w:w="4819"/>
            <w:vAlign w:val="top"/>
          </w:tcPr>
          <w:p>
            <w:pPr>
              <w:spacing w:after="0"/>
            </w:pPr>
            <w:r/>
            <w:r>
              <w:rPr>
                <w:rFonts w:ascii="Arial" w:hAnsi="Arial"/>
                <w:b w:val="0"/>
                <w:color w:val="000000"/>
                <w:sz w:val="18"/>
              </w:rPr>
              <w:t>SOP tr?ng g?c v? s?m ??t, ??nh m?c c?ng/v?t t? t?ng vi?c ?? c? ch?a, ai l? ng??i ch?t?</w:t>
            </w:r>
          </w:p>
        </w:tc>
        <w:tc>
          <w:tcPr>
            <w:tcW w:type="dxa" w:w="1984"/>
            <w:vAlign w:val="top"/>
          </w:tcPr>
          <w:p>
            <w:pPr>
              <w:spacing w:after="0"/>
            </w:pPr>
            <w:r/>
            <w:r>
              <w:rPr>
                <w:rFonts w:ascii="Arial" w:hAnsi="Arial"/>
                <w:b w:val="0"/>
                <w:color w:val="000000"/>
                <w:sz w:val="18"/>
              </w:rPr>
              <w:t>K? thu?t/Tr??ng SX</w:t>
            </w:r>
          </w:p>
        </w:tc>
        <w:tc>
          <w:tcPr>
            <w:tcW w:type="dxa" w:w="1417"/>
            <w:vAlign w:val="top"/>
          </w:tcPr>
          <w:p>
            <w:pPr>
              <w:spacing w:after="0"/>
            </w:pPr>
            <w:r/>
            <w:r>
              <w:rPr>
                <w:rFonts w:ascii="Arial" w:hAnsi="Arial"/>
                <w:b w:val="0"/>
                <w:color w:val="000000"/>
                <w:sz w:val="18"/>
              </w:rPr>
              <w:t>Tr??c G?1</w:t>
            </w:r>
          </w:p>
        </w:tc>
      </w:tr>
      <w:tr>
        <w:tc>
          <w:tcPr>
            <w:tcW w:type="dxa" w:w="850"/>
            <w:vAlign w:val="top"/>
          </w:tcPr>
          <w:p>
            <w:pPr>
              <w:spacing w:after="0"/>
            </w:pPr>
            <w:r/>
            <w:r>
              <w:rPr>
                <w:rFonts w:ascii="Arial" w:hAnsi="Arial"/>
                <w:b w:val="0"/>
                <w:color w:val="000000"/>
                <w:sz w:val="18"/>
              </w:rPr>
              <w:t>Q-004</w:t>
            </w:r>
          </w:p>
        </w:tc>
        <w:tc>
          <w:tcPr>
            <w:tcW w:type="dxa" w:w="4819"/>
            <w:vAlign w:val="top"/>
          </w:tcPr>
          <w:p>
            <w:pPr>
              <w:spacing w:after="0"/>
            </w:pPr>
            <w:r/>
            <w:r>
              <w:rPr>
                <w:rFonts w:ascii="Arial" w:hAnsi="Arial"/>
                <w:b w:val="0"/>
                <w:color w:val="000000"/>
                <w:sz w:val="18"/>
              </w:rPr>
              <w:t>T? tr??ng/gi?m s?t ?? c? smartphone Android ch?a, c?ng ty c? trang b? n?u thi?u kh?ng?</w:t>
            </w:r>
          </w:p>
        </w:tc>
        <w:tc>
          <w:tcPr>
            <w:tcW w:type="dxa" w:w="1984"/>
            <w:vAlign w:val="top"/>
          </w:tcPr>
          <w:p>
            <w:pPr>
              <w:spacing w:after="0"/>
            </w:pPr>
            <w:r/>
            <w:r>
              <w:rPr>
                <w:rFonts w:ascii="Arial" w:hAnsi="Arial"/>
                <w:b w:val="0"/>
                <w:color w:val="000000"/>
                <w:sz w:val="18"/>
              </w:rPr>
              <w:t>Ch? ??u t?</w:t>
            </w:r>
          </w:p>
        </w:tc>
        <w:tc>
          <w:tcPr>
            <w:tcW w:type="dxa" w:w="1417"/>
            <w:vAlign w:val="top"/>
          </w:tcPr>
          <w:p>
            <w:pPr>
              <w:spacing w:after="0"/>
            </w:pPr>
            <w:r/>
            <w:r>
              <w:rPr>
                <w:rFonts w:ascii="Arial" w:hAnsi="Arial"/>
                <w:b w:val="0"/>
                <w:color w:val="000000"/>
                <w:sz w:val="18"/>
              </w:rPr>
              <w:t>Tr??c G?1</w:t>
            </w:r>
          </w:p>
        </w:tc>
      </w:tr>
      <w:tr>
        <w:tc>
          <w:tcPr>
            <w:tcW w:type="dxa" w:w="850"/>
            <w:vAlign w:val="top"/>
          </w:tcPr>
          <w:p>
            <w:pPr>
              <w:spacing w:after="0"/>
            </w:pPr>
            <w:r/>
            <w:r>
              <w:rPr>
                <w:rFonts w:ascii="Arial" w:hAnsi="Arial"/>
                <w:b w:val="0"/>
                <w:color w:val="000000"/>
                <w:sz w:val="18"/>
              </w:rPr>
              <w:t>Q-005</w:t>
            </w:r>
          </w:p>
        </w:tc>
        <w:tc>
          <w:tcPr>
            <w:tcW w:type="dxa" w:w="4819"/>
            <w:vAlign w:val="top"/>
          </w:tcPr>
          <w:p>
            <w:pPr>
              <w:spacing w:after="0"/>
            </w:pPr>
            <w:r/>
            <w:r>
              <w:rPr>
                <w:rFonts w:ascii="Arial" w:hAnsi="Arial"/>
                <w:b w:val="0"/>
                <w:color w:val="000000"/>
                <w:sz w:val="18"/>
              </w:rPr>
              <w:t>S?ng 4G trong 250ha t?t/ch?p ch?n/m?t ? khu n?o?</w:t>
            </w:r>
          </w:p>
        </w:tc>
        <w:tc>
          <w:tcPr>
            <w:tcW w:type="dxa" w:w="1984"/>
            <w:vAlign w:val="top"/>
          </w:tcPr>
          <w:p>
            <w:pPr>
              <w:spacing w:after="0"/>
            </w:pPr>
            <w:r/>
            <w:r>
              <w:rPr>
                <w:rFonts w:ascii="Arial" w:hAnsi="Arial"/>
                <w:b w:val="0"/>
                <w:color w:val="000000"/>
                <w:sz w:val="18"/>
              </w:rPr>
              <w:t>Qu?n l? tr?i</w:t>
            </w:r>
          </w:p>
        </w:tc>
        <w:tc>
          <w:tcPr>
            <w:tcW w:type="dxa" w:w="1417"/>
            <w:vAlign w:val="top"/>
          </w:tcPr>
          <w:p>
            <w:pPr>
              <w:spacing w:after="0"/>
            </w:pPr>
            <w:r/>
            <w:r>
              <w:rPr>
                <w:rFonts w:ascii="Arial" w:hAnsi="Arial"/>
                <w:b w:val="0"/>
                <w:color w:val="000000"/>
                <w:sz w:val="18"/>
              </w:rPr>
              <w:t>Tr??c G?1</w:t>
            </w:r>
          </w:p>
        </w:tc>
      </w:tr>
      <w:tr>
        <w:tc>
          <w:tcPr>
            <w:tcW w:type="dxa" w:w="850"/>
            <w:vAlign w:val="top"/>
          </w:tcPr>
          <w:p>
            <w:pPr>
              <w:spacing w:after="0"/>
            </w:pPr>
            <w:r/>
            <w:r>
              <w:rPr>
                <w:rFonts w:ascii="Arial" w:hAnsi="Arial"/>
                <w:b w:val="0"/>
                <w:color w:val="000000"/>
                <w:sz w:val="18"/>
              </w:rPr>
              <w:t>Q-006</w:t>
            </w:r>
          </w:p>
        </w:tc>
        <w:tc>
          <w:tcPr>
            <w:tcW w:type="dxa" w:w="4819"/>
            <w:vAlign w:val="top"/>
          </w:tcPr>
          <w:p>
            <w:pPr>
              <w:spacing w:after="0"/>
            </w:pPr>
            <w:r/>
            <w:r>
              <w:rPr>
                <w:rFonts w:ascii="Arial" w:hAnsi="Arial"/>
                <w:b w:val="0"/>
                <w:color w:val="000000"/>
                <w:sz w:val="18"/>
              </w:rPr>
              <w:t>C?ch t?nh c?ng l? theo ng?y, theo gi? hay kho?n theo kh?i l??ng?</w:t>
            </w:r>
          </w:p>
        </w:tc>
        <w:tc>
          <w:tcPr>
            <w:tcW w:type="dxa" w:w="1984"/>
            <w:vAlign w:val="top"/>
          </w:tcPr>
          <w:p>
            <w:pPr>
              <w:spacing w:after="0"/>
            </w:pPr>
            <w:r/>
            <w:r>
              <w:rPr>
                <w:rFonts w:ascii="Arial" w:hAnsi="Arial"/>
                <w:b w:val="0"/>
                <w:color w:val="000000"/>
                <w:sz w:val="18"/>
              </w:rPr>
              <w:t>Ch? ??u t?/K? to?n/Tr??ng SX</w:t>
            </w:r>
          </w:p>
        </w:tc>
        <w:tc>
          <w:tcPr>
            <w:tcW w:type="dxa" w:w="1417"/>
            <w:vAlign w:val="top"/>
          </w:tcPr>
          <w:p>
            <w:pPr>
              <w:spacing w:after="0"/>
            </w:pPr>
            <w:r/>
            <w:r>
              <w:rPr>
                <w:rFonts w:ascii="Arial" w:hAnsi="Arial"/>
                <w:b w:val="0"/>
                <w:color w:val="000000"/>
                <w:sz w:val="18"/>
              </w:rPr>
              <w:t>Tr??c G?1</w:t>
            </w:r>
          </w:p>
        </w:tc>
      </w:tr>
      <w:tr>
        <w:tc>
          <w:tcPr>
            <w:tcW w:type="dxa" w:w="850"/>
            <w:vAlign w:val="top"/>
          </w:tcPr>
          <w:p>
            <w:pPr>
              <w:spacing w:after="0"/>
            </w:pPr>
            <w:r/>
            <w:r>
              <w:rPr>
                <w:rFonts w:ascii="Arial" w:hAnsi="Arial"/>
                <w:b w:val="0"/>
                <w:color w:val="000000"/>
                <w:sz w:val="18"/>
              </w:rPr>
              <w:t>Q-007</w:t>
            </w:r>
          </w:p>
        </w:tc>
        <w:tc>
          <w:tcPr>
            <w:tcW w:type="dxa" w:w="4819"/>
            <w:vAlign w:val="top"/>
          </w:tcPr>
          <w:p>
            <w:pPr>
              <w:spacing w:after="0"/>
            </w:pPr>
            <w:r/>
            <w:r>
              <w:rPr>
                <w:rFonts w:ascii="Arial" w:hAnsi="Arial"/>
                <w:b w:val="0"/>
                <w:color w:val="000000"/>
                <w:sz w:val="18"/>
              </w:rPr>
              <w:t>Ai l? admin n?i b? v?n h?nh ph?n m?m sau b?n giao?</w:t>
            </w:r>
          </w:p>
        </w:tc>
        <w:tc>
          <w:tcPr>
            <w:tcW w:type="dxa" w:w="1984"/>
            <w:vAlign w:val="top"/>
          </w:tcPr>
          <w:p>
            <w:pPr>
              <w:spacing w:after="0"/>
            </w:pPr>
            <w:r/>
            <w:r>
              <w:rPr>
                <w:rFonts w:ascii="Arial" w:hAnsi="Arial"/>
                <w:b w:val="0"/>
                <w:color w:val="000000"/>
                <w:sz w:val="18"/>
              </w:rPr>
              <w:t>Ch? ??u t?</w:t>
            </w:r>
          </w:p>
        </w:tc>
        <w:tc>
          <w:tcPr>
            <w:tcW w:type="dxa" w:w="1417"/>
            <w:vAlign w:val="top"/>
          </w:tcPr>
          <w:p>
            <w:pPr>
              <w:spacing w:after="0"/>
            </w:pPr>
            <w:r/>
            <w:r>
              <w:rPr>
                <w:rFonts w:ascii="Arial" w:hAnsi="Arial"/>
                <w:b w:val="0"/>
                <w:color w:val="000000"/>
                <w:sz w:val="18"/>
              </w:rPr>
              <w:t>Tr??c G?1</w:t>
            </w:r>
          </w:p>
        </w:tc>
      </w:tr>
      <w:tr>
        <w:tc>
          <w:tcPr>
            <w:tcW w:type="dxa" w:w="850"/>
            <w:vAlign w:val="top"/>
          </w:tcPr>
          <w:p>
            <w:pPr>
              <w:spacing w:after="0"/>
            </w:pPr>
            <w:r/>
            <w:r>
              <w:rPr>
                <w:rFonts w:ascii="Arial" w:hAnsi="Arial"/>
                <w:b w:val="0"/>
                <w:color w:val="000000"/>
                <w:sz w:val="18"/>
              </w:rPr>
              <w:t>Q-008</w:t>
            </w:r>
          </w:p>
        </w:tc>
        <w:tc>
          <w:tcPr>
            <w:tcW w:type="dxa" w:w="4819"/>
            <w:vAlign w:val="top"/>
          </w:tcPr>
          <w:p>
            <w:pPr>
              <w:spacing w:after="0"/>
            </w:pPr>
            <w:r/>
            <w:r>
              <w:rPr>
                <w:rFonts w:ascii="Arial" w:hAnsi="Arial"/>
                <w:b w:val="0"/>
                <w:color w:val="000000"/>
                <w:sz w:val="18"/>
              </w:rPr>
              <w:t>Ng?n s?ch VPS v? t?n mi?n ?? ???c duy?t ch?a, ai ??ng t?n t?i kho?n?</w:t>
            </w:r>
          </w:p>
        </w:tc>
        <w:tc>
          <w:tcPr>
            <w:tcW w:type="dxa" w:w="1984"/>
            <w:vAlign w:val="top"/>
          </w:tcPr>
          <w:p>
            <w:pPr>
              <w:spacing w:after="0"/>
            </w:pPr>
            <w:r/>
            <w:r>
              <w:rPr>
                <w:rFonts w:ascii="Arial" w:hAnsi="Arial"/>
                <w:b w:val="0"/>
                <w:color w:val="000000"/>
                <w:sz w:val="18"/>
              </w:rPr>
              <w:t>Ch? ??u t?</w:t>
            </w:r>
          </w:p>
        </w:tc>
        <w:tc>
          <w:tcPr>
            <w:tcW w:type="dxa" w:w="1417"/>
            <w:vAlign w:val="top"/>
          </w:tcPr>
          <w:p>
            <w:pPr>
              <w:spacing w:after="0"/>
            </w:pPr>
            <w:r/>
            <w:r>
              <w:rPr>
                <w:rFonts w:ascii="Arial" w:hAnsi="Arial"/>
                <w:b w:val="0"/>
                <w:color w:val="000000"/>
                <w:sz w:val="18"/>
              </w:rPr>
              <w:t>Tr??c go-live</w:t>
            </w:r>
          </w:p>
        </w:tc>
      </w:tr>
      <w:tr>
        <w:tc>
          <w:tcPr>
            <w:tcW w:type="dxa" w:w="850"/>
            <w:vAlign w:val="top"/>
          </w:tcPr>
          <w:p>
            <w:pPr>
              <w:spacing w:after="0"/>
            </w:pPr>
            <w:r/>
            <w:r>
              <w:rPr>
                <w:rFonts w:ascii="Arial" w:hAnsi="Arial"/>
                <w:b w:val="0"/>
                <w:color w:val="000000"/>
                <w:sz w:val="18"/>
              </w:rPr>
              <w:t>Q-009</w:t>
            </w:r>
          </w:p>
        </w:tc>
        <w:tc>
          <w:tcPr>
            <w:tcW w:type="dxa" w:w="4819"/>
            <w:vAlign w:val="top"/>
          </w:tcPr>
          <w:p>
            <w:pPr>
              <w:spacing w:after="0"/>
            </w:pPr>
            <w:r/>
            <w:r>
              <w:rPr>
                <w:rFonts w:ascii="Arial" w:hAnsi="Arial"/>
                <w:b w:val="0"/>
                <w:color w:val="000000"/>
                <w:sz w:val="18"/>
              </w:rPr>
              <w:t>M?c mu?n d?ng th?t l? khi n?o, c? m?a v?/thu ho?ch b?t bu?c ph?i k?p kh?ng?</w:t>
            </w:r>
          </w:p>
        </w:tc>
        <w:tc>
          <w:tcPr>
            <w:tcW w:type="dxa" w:w="1984"/>
            <w:vAlign w:val="top"/>
          </w:tcPr>
          <w:p>
            <w:pPr>
              <w:spacing w:after="0"/>
            </w:pPr>
            <w:r/>
            <w:r>
              <w:rPr>
                <w:rFonts w:ascii="Arial" w:hAnsi="Arial"/>
                <w:b w:val="0"/>
                <w:color w:val="000000"/>
                <w:sz w:val="18"/>
              </w:rPr>
              <w:t>Ch? ??u t?</w:t>
            </w:r>
          </w:p>
        </w:tc>
        <w:tc>
          <w:tcPr>
            <w:tcW w:type="dxa" w:w="1417"/>
            <w:vAlign w:val="top"/>
          </w:tcPr>
          <w:p>
            <w:pPr>
              <w:spacing w:after="0"/>
            </w:pPr>
            <w:r/>
            <w:r>
              <w:rPr>
                <w:rFonts w:ascii="Arial" w:hAnsi="Arial"/>
                <w:b w:val="0"/>
                <w:color w:val="000000"/>
                <w:sz w:val="18"/>
              </w:rPr>
              <w:t>Tr??c go-live</w:t>
            </w:r>
          </w:p>
        </w:tc>
      </w:tr>
      <w:tr>
        <w:tc>
          <w:tcPr>
            <w:tcW w:type="dxa" w:w="850"/>
            <w:vAlign w:val="top"/>
          </w:tcPr>
          <w:p>
            <w:pPr>
              <w:spacing w:after="0"/>
            </w:pPr>
            <w:r/>
            <w:r>
              <w:rPr>
                <w:rFonts w:ascii="Arial" w:hAnsi="Arial"/>
                <w:b w:val="0"/>
                <w:color w:val="000000"/>
                <w:sz w:val="18"/>
              </w:rPr>
              <w:t>Q-010</w:t>
            </w:r>
          </w:p>
        </w:tc>
        <w:tc>
          <w:tcPr>
            <w:tcW w:type="dxa" w:w="4819"/>
            <w:vAlign w:val="top"/>
          </w:tcPr>
          <w:p>
            <w:pPr>
              <w:spacing w:after="0"/>
            </w:pPr>
            <w:r/>
            <w:r>
              <w:rPr>
                <w:rFonts w:ascii="Arial" w:hAnsi="Arial"/>
                <w:b w:val="0"/>
                <w:color w:val="000000"/>
                <w:sz w:val="18"/>
              </w:rPr>
              <w:t>C? ??ng ? pilot 1 zone trong 2-4 tu?n tr??c khi m? to?n b? 25 block kh?ng?</w:t>
            </w:r>
          </w:p>
        </w:tc>
        <w:tc>
          <w:tcPr>
            <w:tcW w:type="dxa" w:w="1984"/>
            <w:vAlign w:val="top"/>
          </w:tcPr>
          <w:p>
            <w:pPr>
              <w:spacing w:after="0"/>
            </w:pPr>
            <w:r/>
            <w:r>
              <w:rPr>
                <w:rFonts w:ascii="Arial" w:hAnsi="Arial"/>
                <w:b w:val="0"/>
                <w:color w:val="000000"/>
                <w:sz w:val="18"/>
              </w:rPr>
              <w:t>Ch? ??u t?</w:t>
            </w:r>
          </w:p>
        </w:tc>
        <w:tc>
          <w:tcPr>
            <w:tcW w:type="dxa" w:w="1417"/>
            <w:vAlign w:val="top"/>
          </w:tcPr>
          <w:p>
            <w:pPr>
              <w:spacing w:after="0"/>
            </w:pPr>
            <w:r/>
            <w:r>
              <w:rPr>
                <w:rFonts w:ascii="Arial" w:hAnsi="Arial"/>
                <w:b w:val="0"/>
                <w:color w:val="000000"/>
                <w:sz w:val="18"/>
              </w:rPr>
              <w:t>Tr??c go-live</w:t>
            </w:r>
          </w:p>
        </w:tc>
      </w:tr>
      <w:tr>
        <w:tc>
          <w:tcPr>
            <w:tcW w:type="dxa" w:w="850"/>
            <w:vAlign w:val="top"/>
          </w:tcPr>
          <w:p>
            <w:pPr>
              <w:spacing w:after="0"/>
            </w:pPr>
            <w:r/>
            <w:r>
              <w:rPr>
                <w:rFonts w:ascii="Arial" w:hAnsi="Arial"/>
                <w:b w:val="0"/>
                <w:color w:val="000000"/>
                <w:sz w:val="18"/>
              </w:rPr>
              <w:t>Q-011</w:t>
            </w:r>
          </w:p>
        </w:tc>
        <w:tc>
          <w:tcPr>
            <w:tcW w:type="dxa" w:w="4819"/>
            <w:vAlign w:val="top"/>
          </w:tcPr>
          <w:p>
            <w:pPr>
              <w:spacing w:after="0"/>
            </w:pPr>
            <w:r/>
            <w:r>
              <w:rPr>
                <w:rFonts w:ascii="Arial" w:hAnsi="Arial"/>
                <w:b w:val="0"/>
                <w:color w:val="000000"/>
                <w:sz w:val="18"/>
              </w:rPr>
              <w:t>D? li?u c? Excel/s? s?ch c? c?n chuy?n v?o h? th?ng hay b?t ??u m?i?</w:t>
            </w:r>
          </w:p>
        </w:tc>
        <w:tc>
          <w:tcPr>
            <w:tcW w:type="dxa" w:w="1984"/>
            <w:vAlign w:val="top"/>
          </w:tcPr>
          <w:p>
            <w:pPr>
              <w:spacing w:after="0"/>
            </w:pPr>
            <w:r/>
            <w:r>
              <w:rPr>
                <w:rFonts w:ascii="Arial" w:hAnsi="Arial"/>
                <w:b w:val="0"/>
                <w:color w:val="000000"/>
                <w:sz w:val="18"/>
              </w:rPr>
              <w:t>Ch? ??u t?/Tr??ng SX/K? to?n</w:t>
            </w:r>
          </w:p>
        </w:tc>
        <w:tc>
          <w:tcPr>
            <w:tcW w:type="dxa" w:w="1417"/>
            <w:vAlign w:val="top"/>
          </w:tcPr>
          <w:p>
            <w:pPr>
              <w:spacing w:after="0"/>
            </w:pPr>
            <w:r/>
            <w:r>
              <w:rPr>
                <w:rFonts w:ascii="Arial" w:hAnsi="Arial"/>
                <w:b w:val="0"/>
                <w:color w:val="000000"/>
                <w:sz w:val="18"/>
              </w:rPr>
              <w:t>Tr??c go-live</w:t>
            </w:r>
          </w:p>
        </w:tc>
      </w:tr>
      <w:tr>
        <w:tc>
          <w:tcPr>
            <w:tcW w:type="dxa" w:w="850"/>
            <w:vAlign w:val="top"/>
          </w:tcPr>
          <w:p>
            <w:pPr>
              <w:spacing w:after="0"/>
            </w:pPr>
            <w:r/>
            <w:r>
              <w:rPr>
                <w:rFonts w:ascii="Arial" w:hAnsi="Arial"/>
                <w:b w:val="0"/>
                <w:color w:val="000000"/>
                <w:sz w:val="18"/>
              </w:rPr>
              <w:t>Q-012</w:t>
            </w:r>
          </w:p>
        </w:tc>
        <w:tc>
          <w:tcPr>
            <w:tcW w:type="dxa" w:w="4819"/>
            <w:vAlign w:val="top"/>
          </w:tcPr>
          <w:p>
            <w:pPr>
              <w:spacing w:after="0"/>
            </w:pPr>
            <w:r/>
            <w:r>
              <w:rPr>
                <w:rFonts w:ascii="Arial" w:hAnsi="Arial"/>
                <w:b w:val="0"/>
                <w:color w:val="000000"/>
                <w:sz w:val="18"/>
              </w:rPr>
              <w:t>Kho hi?n c? m? h?nh 1 kho trung t?m hay kho theo zone, danh m?c v?t t? kho?ng bao nhi?u m?t h?ng?</w:t>
            </w:r>
          </w:p>
        </w:tc>
        <w:tc>
          <w:tcPr>
            <w:tcW w:type="dxa" w:w="1984"/>
            <w:vAlign w:val="top"/>
          </w:tcPr>
          <w:p>
            <w:pPr>
              <w:spacing w:after="0"/>
            </w:pPr>
            <w:r/>
            <w:r>
              <w:rPr>
                <w:rFonts w:ascii="Arial" w:hAnsi="Arial"/>
                <w:b w:val="0"/>
                <w:color w:val="000000"/>
                <w:sz w:val="18"/>
              </w:rPr>
              <w:t>Th? kho/Tr??ng SX</w:t>
            </w:r>
          </w:p>
        </w:tc>
        <w:tc>
          <w:tcPr>
            <w:tcW w:type="dxa" w:w="1417"/>
            <w:vAlign w:val="top"/>
          </w:tcPr>
          <w:p>
            <w:pPr>
              <w:spacing w:after="0"/>
            </w:pPr>
            <w:r/>
            <w:r>
              <w:rPr>
                <w:rFonts w:ascii="Arial" w:hAnsi="Arial"/>
                <w:b w:val="0"/>
                <w:color w:val="000000"/>
                <w:sz w:val="18"/>
              </w:rPr>
              <w:t>Tr??c G?2</w:t>
            </w:r>
          </w:p>
        </w:tc>
      </w:tr>
      <w:tr>
        <w:tc>
          <w:tcPr>
            <w:tcW w:type="dxa" w:w="850"/>
            <w:vAlign w:val="top"/>
          </w:tcPr>
          <w:p>
            <w:pPr>
              <w:spacing w:after="0"/>
            </w:pPr>
            <w:r/>
            <w:r>
              <w:rPr>
                <w:rFonts w:ascii="Arial" w:hAnsi="Arial"/>
                <w:b w:val="0"/>
                <w:color w:val="000000"/>
                <w:sz w:val="18"/>
              </w:rPr>
              <w:t>Q-013</w:t>
            </w:r>
          </w:p>
        </w:tc>
        <w:tc>
          <w:tcPr>
            <w:tcW w:type="dxa" w:w="4819"/>
            <w:vAlign w:val="top"/>
          </w:tcPr>
          <w:p>
            <w:pPr>
              <w:spacing w:after="0"/>
            </w:pPr>
            <w:r/>
            <w:r>
              <w:rPr>
                <w:rFonts w:ascii="Arial" w:hAnsi="Arial"/>
                <w:b w:val="0"/>
                <w:color w:val="000000"/>
                <w:sz w:val="18"/>
              </w:rPr>
              <w:t>??n gi? ng?y c?ng v? v?t t? l?y t? ??u, ai c?p nh?t?</w:t>
            </w:r>
          </w:p>
        </w:tc>
        <w:tc>
          <w:tcPr>
            <w:tcW w:type="dxa" w:w="1984"/>
            <w:vAlign w:val="top"/>
          </w:tcPr>
          <w:p>
            <w:pPr>
              <w:spacing w:after="0"/>
            </w:pPr>
            <w:r/>
            <w:r>
              <w:rPr>
                <w:rFonts w:ascii="Arial" w:hAnsi="Arial"/>
                <w:b w:val="0"/>
                <w:color w:val="000000"/>
                <w:sz w:val="18"/>
              </w:rPr>
              <w:t>K? to?n/Ch? ??u t?</w:t>
            </w:r>
          </w:p>
        </w:tc>
        <w:tc>
          <w:tcPr>
            <w:tcW w:type="dxa" w:w="1417"/>
            <w:vAlign w:val="top"/>
          </w:tcPr>
          <w:p>
            <w:pPr>
              <w:spacing w:after="0"/>
            </w:pPr>
            <w:r/>
            <w:r>
              <w:rPr>
                <w:rFonts w:ascii="Arial" w:hAnsi="Arial"/>
                <w:b w:val="0"/>
                <w:color w:val="000000"/>
                <w:sz w:val="18"/>
              </w:rPr>
              <w:t>Tr??c G?2</w:t>
            </w:r>
          </w:p>
        </w:tc>
      </w:tr>
      <w:tr>
        <w:tc>
          <w:tcPr>
            <w:tcW w:type="dxa" w:w="850"/>
            <w:vAlign w:val="top"/>
          </w:tcPr>
          <w:p>
            <w:pPr>
              <w:spacing w:after="0"/>
            </w:pPr>
            <w:r/>
            <w:r>
              <w:rPr>
                <w:rFonts w:ascii="Arial" w:hAnsi="Arial"/>
                <w:b w:val="0"/>
                <w:color w:val="000000"/>
                <w:sz w:val="18"/>
              </w:rPr>
              <w:t>Q-014</w:t>
            </w:r>
          </w:p>
        </w:tc>
        <w:tc>
          <w:tcPr>
            <w:tcW w:type="dxa" w:w="4819"/>
            <w:vAlign w:val="top"/>
          </w:tcPr>
          <w:p>
            <w:pPr>
              <w:spacing w:after="0"/>
            </w:pPr>
            <w:r/>
            <w:r>
              <w:rPr>
                <w:rFonts w:ascii="Arial" w:hAnsi="Arial"/>
                <w:b w:val="0"/>
                <w:color w:val="000000"/>
                <w:sz w:val="18"/>
              </w:rPr>
              <w:t>Thu ho?ch c?n ? ??u, c? c?n ?i?n t? ch?a, model/h?ng g??</w:t>
            </w:r>
          </w:p>
        </w:tc>
        <w:tc>
          <w:tcPr>
            <w:tcW w:type="dxa" w:w="1984"/>
            <w:vAlign w:val="top"/>
          </w:tcPr>
          <w:p>
            <w:pPr>
              <w:spacing w:after="0"/>
            </w:pPr>
            <w:r/>
            <w:r>
              <w:rPr>
                <w:rFonts w:ascii="Arial" w:hAnsi="Arial"/>
                <w:b w:val="0"/>
                <w:color w:val="000000"/>
                <w:sz w:val="18"/>
              </w:rPr>
              <w:t>Qu?n l? tr?i</w:t>
            </w:r>
          </w:p>
        </w:tc>
        <w:tc>
          <w:tcPr>
            <w:tcW w:type="dxa" w:w="1417"/>
            <w:vAlign w:val="top"/>
          </w:tcPr>
          <w:p>
            <w:pPr>
              <w:spacing w:after="0"/>
            </w:pPr>
            <w:r/>
            <w:r>
              <w:rPr>
                <w:rFonts w:ascii="Arial" w:hAnsi="Arial"/>
                <w:b w:val="0"/>
                <w:color w:val="000000"/>
                <w:sz w:val="18"/>
              </w:rPr>
              <w:t>Tr??c G?2/G?3</w:t>
            </w:r>
          </w:p>
        </w:tc>
      </w:tr>
      <w:tr>
        <w:tc>
          <w:tcPr>
            <w:tcW w:type="dxa" w:w="850"/>
            <w:vAlign w:val="top"/>
          </w:tcPr>
          <w:p>
            <w:pPr>
              <w:spacing w:after="0"/>
            </w:pPr>
            <w:r/>
            <w:r>
              <w:rPr>
                <w:rFonts w:ascii="Arial" w:hAnsi="Arial"/>
                <w:b w:val="0"/>
                <w:color w:val="000000"/>
                <w:sz w:val="18"/>
              </w:rPr>
              <w:t>Q-015</w:t>
            </w:r>
          </w:p>
        </w:tc>
        <w:tc>
          <w:tcPr>
            <w:tcW w:type="dxa" w:w="4819"/>
            <w:vAlign w:val="top"/>
          </w:tcPr>
          <w:p>
            <w:pPr>
              <w:spacing w:after="0"/>
            </w:pPr>
            <w:r/>
            <w:r>
              <w:rPr>
                <w:rFonts w:ascii="Arial" w:hAnsi="Arial"/>
                <w:b w:val="0"/>
                <w:color w:val="000000"/>
                <w:sz w:val="18"/>
              </w:rPr>
              <w:t>D? ?n theo chu?n truy xu?t n?o: VietGAP, GlobalGAP, h?u c? hay y?u c?u ri?ng c?a kh?ch mua?</w:t>
            </w:r>
          </w:p>
        </w:tc>
        <w:tc>
          <w:tcPr>
            <w:tcW w:type="dxa" w:w="1984"/>
            <w:vAlign w:val="top"/>
          </w:tcPr>
          <w:p>
            <w:pPr>
              <w:spacing w:after="0"/>
            </w:pPr>
            <w:r/>
            <w:r>
              <w:rPr>
                <w:rFonts w:ascii="Arial" w:hAnsi="Arial"/>
                <w:b w:val="0"/>
                <w:color w:val="000000"/>
                <w:sz w:val="18"/>
              </w:rPr>
              <w:t>Ch? ??u t?/Kinh doanh</w:t>
            </w:r>
          </w:p>
        </w:tc>
        <w:tc>
          <w:tcPr>
            <w:tcW w:type="dxa" w:w="1417"/>
            <w:vAlign w:val="top"/>
          </w:tcPr>
          <w:p>
            <w:pPr>
              <w:spacing w:after="0"/>
            </w:pPr>
            <w:r/>
            <w:r>
              <w:rPr>
                <w:rFonts w:ascii="Arial" w:hAnsi="Arial"/>
                <w:b w:val="0"/>
                <w:color w:val="000000"/>
                <w:sz w:val="18"/>
              </w:rPr>
              <w:t>Tr??c G?3</w:t>
            </w:r>
          </w:p>
        </w:tc>
      </w:tr>
    </w:tbl>
    <w:p/>
    <w:p>
      <w:pPr>
        <w:pStyle w:val="Heading1"/>
      </w:pPr>
      <w:r>
        <w:t>15. Khuy?n ngh? BA tr??c khi tri?n khai</w:t>
      </w:r>
    </w:p>
    <w:p>
      <w:pPr>
        <w:pStyle w:val="ListBullet"/>
        <w:spacing w:after="40"/>
      </w:pPr>
      <w:r>
        <w:rPr>
          <w:rFonts w:ascii="Arial" w:hAnsi="Arial"/>
          <w:sz w:val="21"/>
        </w:rPr>
        <w:t>T? ch?c m?t bu?i ch?t scope G?1 v?i ch? ??u t?, tr??ng s?n xu?t, gi?m s?t, th? kho/k? to?n n?u c? li?n quan.</w:t>
      </w:r>
    </w:p>
    <w:p>
      <w:pPr>
        <w:pStyle w:val="ListBullet"/>
        <w:spacing w:after="40"/>
      </w:pPr>
      <w:r>
        <w:rPr>
          <w:rFonts w:ascii="Arial" w:hAnsi="Arial"/>
          <w:sz w:val="21"/>
        </w:rPr>
        <w:t>T?o file Excel d? li?u n?n g?m Zone, Block, Work Team, User, Task Template ?? nh?p m?u ngay t? ??u.</w:t>
      </w:r>
    </w:p>
    <w:p>
      <w:pPr>
        <w:pStyle w:val="ListBullet"/>
        <w:spacing w:after="40"/>
      </w:pPr>
      <w:r>
        <w:rPr>
          <w:rFonts w:ascii="Arial" w:hAnsi="Arial"/>
          <w:sz w:val="21"/>
        </w:rPr>
        <w:t>Ch?t r? ?kh?ng l?m trong G?1? b?ng v?n b?n ?? tr?nh tr??t scope sang kho, ch?m c?ng, QA chi ti?t v? m?a v? t? ??ng.</w:t>
      </w:r>
    </w:p>
    <w:p>
      <w:pPr>
        <w:pStyle w:val="ListBullet"/>
        <w:spacing w:after="40"/>
      </w:pPr>
      <w:r>
        <w:rPr>
          <w:rFonts w:ascii="Arial" w:hAnsi="Arial"/>
          <w:sz w:val="21"/>
        </w:rPr>
        <w:t>L?m prototype PWA th?t s?m v?i 1-2 m?n h?nh Vi?c h?m nay/Ghi nh?t k? ?? ki?m tra ?? d? d?ng ngo?i ru?ng.</w:t>
      </w:r>
    </w:p>
    <w:p>
      <w:pPr>
        <w:pStyle w:val="ListBullet"/>
        <w:spacing w:after="40"/>
      </w:pPr>
      <w:r>
        <w:rPr>
          <w:rFonts w:ascii="Arial" w:hAnsi="Arial"/>
          <w:sz w:val="21"/>
        </w:rPr>
        <w:t>Pilot 1 zone trong 2-4 tu?n, ?o t? l? ghi nh?t k? ?? ?nh, t? l? ??ng b? l?i, s? vi?c tr? l?i v? ph?n h?i ng??i d?ng.</w:t>
      </w:r>
    </w:p>
    <w:p>
      <w:pPr>
        <w:pStyle w:val="ListBullet"/>
        <w:spacing w:after="40"/>
      </w:pPr>
      <w:r>
        <w:rPr>
          <w:rFonts w:ascii="Arial" w:hAnsi="Arial"/>
          <w:sz w:val="21"/>
        </w:rPr>
        <w:t>Vi?t t?i li?u v?n h?nh t?i thi?u: t?o user, ph?n quy?n, backup/restore, x? l? sync l?i, ki?m tra dung l??ng ?nh.</w:t>
      </w:r>
    </w:p>
    <w:p>
      <w:pPr>
        <w:pStyle w:val="Heading1"/>
      </w:pPr>
      <w:r>
        <w:t>16. K?t lu?n</w:t>
      </w:r>
    </w:p>
    <w:p>
      <w:pPr>
        <w:spacing w:after="100"/>
      </w:pPr>
      <w:r>
        <w:rPr>
          <w:rFonts w:ascii="Arial" w:hAnsi="Arial"/>
          <w:b w:val="0"/>
          <w:sz w:val="21"/>
        </w:rPr>
        <w:t>Spec ng?y 12/06/2026 ?? ?? n?n ?? chuy?n th?nh backlog tri?n khai G?1, v?i ?i?u ki?n ph?i kh?a l?i c?c d? li?u ??u v?o b?t bu?c: block, t?, SOP, thi?t b?, s?ng 4G, c?ch t?nh c?ng v? admin v?n h?nh. V? m?t BA, n?n xem G?1 l? m?t MVP v?n h?nh th?t ? quy m? pilot, kh?ng ph?i b?n demo giao di?n. C?c ti?u ch? nghi?m thu v? offline, ?nh b?t bu?c, ph?n quy?n v? dashboard c?n ???c gi? ch?t v? ??y l? c?c y?u t? quy?t ??nh h? th?ng c? d?ng ???c t?i n?ng tr?i hay kh?ng.</w:t>
      </w:r>
    </w:p>
    <w:p>
      <w:pPr>
        <w:pStyle w:val="Heading1"/>
      </w:pPr>
      <w:r>
        <w:t>Ph? l?c A. Mapping nhanh v?i spec ngu?n</w:t>
      </w:r>
    </w:p>
    <w:p>
      <w:pPr>
        <w:spacing w:after="100"/>
      </w:pPr>
      <w:r>
        <w:rPr>
          <w:rFonts w:ascii="Arial" w:hAnsi="Arial"/>
          <w:b w:val="0"/>
          <w:sz w:val="21"/>
        </w:rPr>
        <w:t>B?n ph?n t?ch n?y ???c t?ng h?p t? c?c m?c ch?nh trong spec ngu?n: quy?t ??nh ?? ch?t, ki?n tr?c ERPNext/Frappe, m? h?nh DocType 3 giai ?o?n, ch?c n?ng G?1/G?2/G?3, h? t?ng v?n h?nh, ki?m th?, r?i ro k? thu?t v? danh s?ch c?u h?i g?i nh? ??u t?.</w:t>
      </w:r>
    </w:p>
    <w:sectPr w:rsidR="00FC693F" w:rsidRPr="0006063C" w:rsidSect="00034616">
      <w:headerReference w:type="default" r:id="rId9"/>
      <w:footerReference w:type="default" r:id="rId10"/>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7"/>
      </w:rPr>
      <w:t xml:space="preserve">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5A5A5A"/>
        <w:sz w:val="17"/>
      </w:rPr>
      <w:t>AKF Farm | Ph?n t?ch IT BA t? spec thi?t 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