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Arial" w:hAnsi="Arial" w:eastAsia="Arial"/>
          <w:b/>
          <w:i w:val="0"/>
          <w:color w:val="1F4E79"/>
          <w:sz w:val="44"/>
        </w:rPr>
        <w:t>TÀI LIỆU PHÂN TÍCH IT BA</w:t>
      </w:r>
    </w:p>
    <w:p>
      <w:pPr>
        <w:spacing w:after="100" w:line="259" w:lineRule="auto"/>
        <w:jc w:val="center"/>
      </w:pPr>
      <w:r>
        <w:rPr>
          <w:rFonts w:ascii="Arial" w:hAnsi="Arial" w:eastAsia="Arial"/>
          <w:b/>
          <w:i w:val="0"/>
          <w:sz w:val="30"/>
        </w:rPr>
        <w:t>Phần mềm quản lý sản xuất nông trại AKF</w:t>
      </w:r>
    </w:p>
    <w:p>
      <w:pPr>
        <w:spacing w:after="100" w:line="259" w:lineRule="auto"/>
        <w:jc w:val="center"/>
      </w:pPr>
      <w:r>
        <w:rPr>
          <w:rFonts w:ascii="Arial" w:hAnsi="Arial" w:eastAsia="Arial"/>
          <w:b w:val="0"/>
          <w:i/>
          <w:color w:val="666666"/>
          <w:sz w:val="21"/>
        </w:rPr>
        <w:t>Bản sửa lỗi tiếng Việt - 12/06/2026</w:t>
      </w:r>
    </w:p>
    <w:p>
      <w:pPr>
        <w:spacing w:after="100" w:line="259" w:lineRule="auto"/>
      </w:pPr>
      <w:r>
        <w:br w:type="page"/>
      </w:r>
    </w:p>
    <w:p>
      <w:pPr>
        <w:spacing w:after="100" w:line="259" w:lineRule="auto"/>
      </w:pPr>
      <w:r>
        <w:rPr>
          <w:rFonts w:ascii="Arial" w:hAnsi="Arial" w:eastAsia="Arial"/>
          <w:b w:val="0"/>
          <w:i/>
          <w:color w:val="666666"/>
          <w:sz w:val="19"/>
        </w:rPr>
        <w:t>Nguồn phân tích: C:\Users\SE-HiepNM\akf-farm\docs\superpowers\specs\2026-06-12-akf-farm-design.md</w:t>
      </w:r>
    </w:p>
    <w:p>
      <w:pPr>
        <w:spacing w:after="100" w:line="259" w:lineRule="auto"/>
      </w:pPr>
      <w:r>
        <w:rPr>
          <w:rFonts w:ascii="Arial" w:hAnsi="Arial" w:eastAsia="Arial"/>
          <w:b w:val="0"/>
          <w:i/>
          <w:color w:val="666666"/>
          <w:sz w:val="19"/>
        </w:rPr>
        <w:t>Ngày lập bản phân tích: 12/06/2026</w:t>
      </w:r>
    </w:p>
    <w:p>
      <w:pPr>
        <w:spacing w:after="100" w:line="259" w:lineRule="auto"/>
      </w:pPr>
      <w:r>
        <w:rPr>
          <w:rFonts w:ascii="Arial" w:hAnsi="Arial" w:eastAsia="Arial"/>
          <w:b w:val="0"/>
          <w:i/>
          <w:color w:val="666666"/>
          <w:sz w:val="19"/>
        </w:rPr>
        <w:t>Trạng thái: Bản nháp tiếng Việt để chốt phạm vi, backlog và tiêu chí nghiệm thu trước khi code.</w:t>
      </w:r>
    </w:p>
    <w:p>
      <w:pPr>
        <w:pStyle w:val="Heading1"/>
        <w:spacing w:after="100" w:line="259" w:lineRule="auto"/>
      </w:pPr>
      <w:r>
        <w:t>1. Tóm tắt điều hành</w:t>
      </w:r>
    </w:p>
    <w:p>
      <w:pPr>
        <w:spacing w:after="100" w:line="259" w:lineRule="auto"/>
      </w:pPr>
      <w:r>
        <w:rPr>
          <w:rFonts w:ascii="Arial" w:hAnsi="Arial" w:eastAsia="Arial"/>
          <w:b w:val="0"/>
          <w:i w:val="0"/>
          <w:sz w:val="21"/>
        </w:rPr>
        <w:t xml:space="preserve">Spec ngày 12/06/2026 đã xác định hướng triển khai rõ ràng: dùng ERPNext v15 và Frappe Framework làm nền tảng lõi, toàn bộ tùy biến nằm trong custom app </w:t>
      </w:r>
      <w:r>
        <w:rPr>
          <w:rFonts w:ascii="Arial" w:hAnsi="Arial" w:eastAsia="Arial"/>
          <w:b/>
          <w:i w:val="0"/>
          <w:sz w:val="21"/>
        </w:rPr>
        <w:t>akf_farm</w:t>
      </w:r>
      <w:r>
        <w:rPr>
          <w:rFonts w:ascii="Arial" w:hAnsi="Arial" w:eastAsia="Arial"/>
          <w:b w:val="0"/>
          <w:i w:val="0"/>
          <w:sz w:val="21"/>
        </w:rPr>
        <w:t>, chạy thử bằng Docker trên máy Windows hiện tại trước khi đưa lên VPS.</w:t>
      </w:r>
    </w:p>
    <w:p>
      <w:pPr>
        <w:spacing w:after="100" w:line="259" w:lineRule="auto"/>
      </w:pPr>
      <w:r>
        <w:rPr>
          <w:rFonts w:ascii="Arial" w:hAnsi="Arial" w:eastAsia="Arial"/>
          <w:b w:val="0"/>
          <w:i w:val="0"/>
          <w:sz w:val="21"/>
        </w:rPr>
        <w:t>Về góc nhìn IT BA, tài liệu đã đủ cơ sở để chuyển sang bước chốt backlog Giai đoạn 1, nhưng chưa nên bắt đầu code khi các dữ liệu vận hành bắt buộc vẫn còn thiếu: danh sách block thực tế, danh sách tổ sản xuất, SOP/định mức kỹ thuật, thiết bị điện thoại hiện trường, tình trạng sóng 4G, cách tính công và người quản trị nội bộ sau bàn giao.</w:t>
      </w:r>
    </w:p>
    <w:p>
      <w:pPr>
        <w:spacing w:after="100" w:line="259" w:lineRule="auto"/>
      </w:pPr>
      <w:r>
        <w:rPr>
          <w:rFonts w:ascii="Arial" w:hAnsi="Arial" w:eastAsia="Arial"/>
          <w:b w:val="0"/>
          <w:i w:val="0"/>
          <w:sz w:val="21"/>
        </w:rPr>
        <w:t>Khuyến nghị chính:</w:t>
      </w:r>
    </w:p>
    <w:p>
      <w:pPr>
        <w:pStyle w:val="ListBullet"/>
        <w:spacing w:after="100" w:line="259" w:lineRule="auto"/>
      </w:pPr>
      <w:r>
        <w:rPr>
          <w:rFonts w:ascii="Arial" w:hAnsi="Arial" w:eastAsia="Arial"/>
          <w:b w:val="0"/>
          <w:i w:val="0"/>
          <w:sz w:val="21"/>
        </w:rPr>
        <w:t>Giữ Giai đoạn 1 là MVP vận hành thật, không kéo kho vật tư, chấm công hoàn chỉnh, mùa vụ tự động và QA chi tiết vào bản đầu.</w:t>
      </w:r>
    </w:p>
    <w:p>
      <w:pPr>
        <w:pStyle w:val="ListBullet"/>
        <w:spacing w:after="100" w:line="259" w:lineRule="auto"/>
      </w:pPr>
      <w:r>
        <w:rPr>
          <w:rFonts w:ascii="Arial" w:hAnsi="Arial" w:eastAsia="Arial"/>
          <w:b w:val="0"/>
          <w:i w:val="0"/>
          <w:sz w:val="21"/>
        </w:rPr>
        <w:t>Chốt câu trả lời nhóm A trong spec trước khi code.</w:t>
      </w:r>
    </w:p>
    <w:p>
      <w:pPr>
        <w:pStyle w:val="ListBullet"/>
        <w:spacing w:after="100" w:line="259" w:lineRule="auto"/>
      </w:pPr>
      <w:r>
        <w:rPr>
          <w:rFonts w:ascii="Arial" w:hAnsi="Arial" w:eastAsia="Arial"/>
          <w:b w:val="0"/>
          <w:i w:val="0"/>
          <w:sz w:val="21"/>
        </w:rPr>
        <w:t>Làm pilot 1 zone trong 2-4 tuần trước khi mở toàn bộ 25 block.</w:t>
      </w:r>
    </w:p>
    <w:p>
      <w:pPr>
        <w:pStyle w:val="ListBullet"/>
        <w:spacing w:after="100" w:line="259" w:lineRule="auto"/>
      </w:pPr>
      <w:r>
        <w:rPr>
          <w:rFonts w:ascii="Arial" w:hAnsi="Arial" w:eastAsia="Arial"/>
          <w:b w:val="0"/>
          <w:i w:val="0"/>
          <w:sz w:val="21"/>
        </w:rPr>
        <w:t>Xem PWA hiện trường, offline queue, ảnh bắt buộc và phân quyền theo tổ/zone là tiêu chí nghiệm thu bắt buộc.</w:t>
      </w:r>
    </w:p>
    <w:p>
      <w:pPr>
        <w:pStyle w:val="Heading1"/>
        <w:spacing w:after="100" w:line="259" w:lineRule="auto"/>
      </w:pPr>
      <w:r>
        <w:t>2. Bối cảnh và mục tiêu nghiệp vụ</w:t>
      </w:r>
    </w:p>
    <w:p>
      <w:pPr>
        <w:pStyle w:val="Heading2"/>
        <w:spacing w:after="100" w:line="259" w:lineRule="auto"/>
      </w:pPr>
      <w:r>
        <w:t>2.1. Bối cảnh</w:t>
      </w:r>
    </w:p>
    <w:p>
      <w:pPr>
        <w:spacing w:after="100" w:line="259" w:lineRule="auto"/>
      </w:pPr>
      <w:r>
        <w:rPr>
          <w:rFonts w:ascii="Arial" w:hAnsi="Arial" w:eastAsia="Arial"/>
          <w:b w:val="0"/>
          <w:i w:val="0"/>
          <w:sz w:val="21"/>
        </w:rPr>
        <w:t>AKF cần hệ thống quản lý sản xuất nông trại theo cấu trúc vùng trồng gồm 5 zone và 25 block. Hoạt động chính cần số hóa gồm giao việc, theo dõi tiến độ, ghi nhật ký hiện trường, chụp ảnh minh chứng, nghiệm thu, dashboard vận hành và chuẩn bị nền dữ liệu cho kho, mùa vụ, chấm công, truy xuất nguồn gốc ở các giai đoạn sau.</w:t>
      </w:r>
    </w:p>
    <w:p>
      <w:pPr>
        <w:pStyle w:val="Heading2"/>
        <w:spacing w:after="100" w:line="259" w:lineRule="auto"/>
      </w:pPr>
      <w:r>
        <w:t>2.2. Mục tiêu nghiệp vụ</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1F4E79"/>
          </w:tcPr>
          <w:p>
            <w:pPr>
              <w:spacing w:after="0"/>
            </w:pPr>
            <w:r/>
            <w:r>
              <w:rPr>
                <w:rFonts w:ascii="Arial" w:hAnsi="Arial" w:eastAsia="Arial"/>
                <w:b/>
                <w:i w:val="0"/>
                <w:color w:val="FFFFFF"/>
                <w:sz w:val="17"/>
              </w:rPr>
              <w:t>Mã</w:t>
            </w:r>
          </w:p>
        </w:tc>
        <w:tc>
          <w:tcPr>
            <w:tcW w:type="dxa" w:w="3289"/>
            <w:vAlign w:val="top"/>
            <w:shd w:fill="1F4E79"/>
          </w:tcPr>
          <w:p>
            <w:pPr>
              <w:spacing w:after="0"/>
            </w:pPr>
            <w:r/>
            <w:r>
              <w:rPr>
                <w:rFonts w:ascii="Arial" w:hAnsi="Arial" w:eastAsia="Arial"/>
                <w:b/>
                <w:i w:val="0"/>
                <w:color w:val="FFFFFF"/>
                <w:sz w:val="17"/>
              </w:rPr>
              <w:t>Mục tiêu</w:t>
            </w:r>
          </w:p>
        </w:tc>
        <w:tc>
          <w:tcPr>
            <w:tcW w:type="dxa" w:w="3289"/>
            <w:vAlign w:val="top"/>
            <w:shd w:fill="1F4E79"/>
          </w:tcPr>
          <w:p>
            <w:pPr>
              <w:spacing w:after="0"/>
            </w:pPr>
            <w:r/>
            <w:r>
              <w:rPr>
                <w:rFonts w:ascii="Arial" w:hAnsi="Arial" w:eastAsia="Arial"/>
                <w:b/>
                <w:i w:val="0"/>
                <w:color w:val="FFFFFF"/>
                <w:sz w:val="17"/>
              </w:rPr>
              <w:t>Kết quả mong đợi</w:t>
            </w:r>
          </w:p>
        </w:tc>
      </w:tr>
      <w:tr>
        <w:tc>
          <w:tcPr>
            <w:tcW w:type="dxa" w:w="3289"/>
            <w:vAlign w:val="top"/>
          </w:tcPr>
          <w:p>
            <w:pPr>
              <w:spacing w:after="0"/>
            </w:pPr>
            <w:r/>
            <w:r>
              <w:rPr>
                <w:rFonts w:ascii="Arial" w:hAnsi="Arial" w:eastAsia="Arial"/>
                <w:b w:val="0"/>
                <w:i w:val="0"/>
                <w:sz w:val="17"/>
              </w:rPr>
              <w:t>BO-01</w:t>
            </w:r>
          </w:p>
        </w:tc>
        <w:tc>
          <w:tcPr>
            <w:tcW w:type="dxa" w:w="3289"/>
            <w:vAlign w:val="top"/>
          </w:tcPr>
          <w:p>
            <w:pPr>
              <w:spacing w:after="0"/>
            </w:pPr>
            <w:r/>
            <w:r>
              <w:rPr>
                <w:rFonts w:ascii="Arial" w:hAnsi="Arial" w:eastAsia="Arial"/>
                <w:b w:val="0"/>
                <w:i w:val="0"/>
                <w:sz w:val="17"/>
              </w:rPr>
              <w:t>Số hóa cấu trúc vùng trồng</w:t>
            </w:r>
          </w:p>
        </w:tc>
        <w:tc>
          <w:tcPr>
            <w:tcW w:type="dxa" w:w="3289"/>
            <w:vAlign w:val="top"/>
          </w:tcPr>
          <w:p>
            <w:pPr>
              <w:spacing w:after="0"/>
            </w:pPr>
            <w:r/>
            <w:r>
              <w:rPr>
                <w:rFonts w:ascii="Arial" w:hAnsi="Arial" w:eastAsia="Arial"/>
                <w:b w:val="0"/>
                <w:i w:val="0"/>
                <w:sz w:val="17"/>
              </w:rPr>
              <w:t>100% zone/block có hồ sơ điện tử</w:t>
            </w:r>
          </w:p>
        </w:tc>
      </w:tr>
      <w:tr>
        <w:tc>
          <w:tcPr>
            <w:tcW w:type="dxa" w:w="3289"/>
            <w:vAlign w:val="top"/>
            <w:shd w:fill="F7FBFD"/>
          </w:tcPr>
          <w:p>
            <w:pPr>
              <w:spacing w:after="0"/>
            </w:pPr>
            <w:r/>
            <w:r>
              <w:rPr>
                <w:rFonts w:ascii="Arial" w:hAnsi="Arial" w:eastAsia="Arial"/>
                <w:b w:val="0"/>
                <w:i w:val="0"/>
                <w:sz w:val="17"/>
              </w:rPr>
              <w:t>BO-02</w:t>
            </w:r>
          </w:p>
        </w:tc>
        <w:tc>
          <w:tcPr>
            <w:tcW w:type="dxa" w:w="3289"/>
            <w:vAlign w:val="top"/>
            <w:shd w:fill="F7FBFD"/>
          </w:tcPr>
          <w:p>
            <w:pPr>
              <w:spacing w:after="0"/>
            </w:pPr>
            <w:r/>
            <w:r>
              <w:rPr>
                <w:rFonts w:ascii="Arial" w:hAnsi="Arial" w:eastAsia="Arial"/>
                <w:b w:val="0"/>
                <w:i w:val="0"/>
                <w:sz w:val="17"/>
              </w:rPr>
              <w:t>Chuẩn hóa giao việc hằng ngày</w:t>
            </w:r>
          </w:p>
        </w:tc>
        <w:tc>
          <w:tcPr>
            <w:tcW w:type="dxa" w:w="3289"/>
            <w:vAlign w:val="top"/>
            <w:shd w:fill="F7FBFD"/>
          </w:tcPr>
          <w:p>
            <w:pPr>
              <w:spacing w:after="0"/>
            </w:pPr>
            <w:r/>
            <w:r>
              <w:rPr>
                <w:rFonts w:ascii="Arial" w:hAnsi="Arial" w:eastAsia="Arial"/>
                <w:b w:val="0"/>
                <w:i w:val="0"/>
                <w:sz w:val="17"/>
              </w:rPr>
              <w:t>Lệnh việc có block, tổ phụ trách, ngày thực hiện, trạng thái</w:t>
            </w:r>
          </w:p>
        </w:tc>
      </w:tr>
      <w:tr>
        <w:tc>
          <w:tcPr>
            <w:tcW w:type="dxa" w:w="3289"/>
            <w:vAlign w:val="top"/>
          </w:tcPr>
          <w:p>
            <w:pPr>
              <w:spacing w:after="0"/>
            </w:pPr>
            <w:r/>
            <w:r>
              <w:rPr>
                <w:rFonts w:ascii="Arial" w:hAnsi="Arial" w:eastAsia="Arial"/>
                <w:b w:val="0"/>
                <w:i w:val="0"/>
                <w:sz w:val="17"/>
              </w:rPr>
              <w:t>BO-03</w:t>
            </w:r>
          </w:p>
        </w:tc>
        <w:tc>
          <w:tcPr>
            <w:tcW w:type="dxa" w:w="3289"/>
            <w:vAlign w:val="top"/>
          </w:tcPr>
          <w:p>
            <w:pPr>
              <w:spacing w:after="0"/>
            </w:pPr>
            <w:r/>
            <w:r>
              <w:rPr>
                <w:rFonts w:ascii="Arial" w:hAnsi="Arial" w:eastAsia="Arial"/>
                <w:b w:val="0"/>
                <w:i w:val="0"/>
                <w:sz w:val="17"/>
              </w:rPr>
              <w:t>Thu thập nhật ký hiện trường đáng tin cậy</w:t>
            </w:r>
          </w:p>
        </w:tc>
        <w:tc>
          <w:tcPr>
            <w:tcW w:type="dxa" w:w="3289"/>
            <w:vAlign w:val="top"/>
          </w:tcPr>
          <w:p>
            <w:pPr>
              <w:spacing w:after="0"/>
            </w:pPr>
            <w:r/>
            <w:r>
              <w:rPr>
                <w:rFonts w:ascii="Arial" w:hAnsi="Arial" w:eastAsia="Arial"/>
                <w:b w:val="0"/>
                <w:i w:val="0"/>
                <w:sz w:val="17"/>
              </w:rPr>
              <w:t>Nhật ký có người làm, khối lượng, ảnh, thời gian và GPS nếu có</w:t>
            </w:r>
          </w:p>
        </w:tc>
      </w:tr>
      <w:tr>
        <w:tc>
          <w:tcPr>
            <w:tcW w:type="dxa" w:w="3289"/>
            <w:vAlign w:val="top"/>
            <w:shd w:fill="F7FBFD"/>
          </w:tcPr>
          <w:p>
            <w:pPr>
              <w:spacing w:after="0"/>
            </w:pPr>
            <w:r/>
            <w:r>
              <w:rPr>
                <w:rFonts w:ascii="Arial" w:hAnsi="Arial" w:eastAsia="Arial"/>
                <w:b w:val="0"/>
                <w:i w:val="0"/>
                <w:sz w:val="17"/>
              </w:rPr>
              <w:t>BO-04</w:t>
            </w:r>
          </w:p>
        </w:tc>
        <w:tc>
          <w:tcPr>
            <w:tcW w:type="dxa" w:w="3289"/>
            <w:vAlign w:val="top"/>
            <w:shd w:fill="F7FBFD"/>
          </w:tcPr>
          <w:p>
            <w:pPr>
              <w:spacing w:after="0"/>
            </w:pPr>
            <w:r/>
            <w:r>
              <w:rPr>
                <w:rFonts w:ascii="Arial" w:hAnsi="Arial" w:eastAsia="Arial"/>
                <w:b w:val="0"/>
                <w:i w:val="0"/>
                <w:sz w:val="17"/>
              </w:rPr>
              <w:t>Kiểm soát tiến độ và việc quá hạn</w:t>
            </w:r>
          </w:p>
        </w:tc>
        <w:tc>
          <w:tcPr>
            <w:tcW w:type="dxa" w:w="3289"/>
            <w:vAlign w:val="top"/>
            <w:shd w:fill="F7FBFD"/>
          </w:tcPr>
          <w:p>
            <w:pPr>
              <w:spacing w:after="0"/>
            </w:pPr>
            <w:r/>
            <w:r>
              <w:rPr>
                <w:rFonts w:ascii="Arial" w:hAnsi="Arial" w:eastAsia="Arial"/>
                <w:b w:val="0"/>
                <w:i w:val="0"/>
                <w:sz w:val="17"/>
              </w:rPr>
              <w:t>Dashboard hiển thị hoàn thành, quá hạn, trả lại theo zone/block/tổ</w:t>
            </w:r>
          </w:p>
        </w:tc>
      </w:tr>
      <w:tr>
        <w:tc>
          <w:tcPr>
            <w:tcW w:type="dxa" w:w="3289"/>
            <w:vAlign w:val="top"/>
          </w:tcPr>
          <w:p>
            <w:pPr>
              <w:spacing w:after="0"/>
            </w:pPr>
            <w:r/>
            <w:r>
              <w:rPr>
                <w:rFonts w:ascii="Arial" w:hAnsi="Arial" w:eastAsia="Arial"/>
                <w:b w:val="0"/>
                <w:i w:val="0"/>
                <w:sz w:val="17"/>
              </w:rPr>
              <w:t>BO-05</w:t>
            </w:r>
          </w:p>
        </w:tc>
        <w:tc>
          <w:tcPr>
            <w:tcW w:type="dxa" w:w="3289"/>
            <w:vAlign w:val="top"/>
          </w:tcPr>
          <w:p>
            <w:pPr>
              <w:spacing w:after="0"/>
            </w:pPr>
            <w:r/>
            <w:r>
              <w:rPr>
                <w:rFonts w:ascii="Arial" w:hAnsi="Arial" w:eastAsia="Arial"/>
                <w:b w:val="0"/>
                <w:i w:val="0"/>
                <w:sz w:val="17"/>
              </w:rPr>
              <w:t>Giảm phụ thuộc vào giấy tờ</w:t>
            </w:r>
          </w:p>
        </w:tc>
        <w:tc>
          <w:tcPr>
            <w:tcW w:type="dxa" w:w="3289"/>
            <w:vAlign w:val="top"/>
          </w:tcPr>
          <w:p>
            <w:pPr>
              <w:spacing w:after="0"/>
            </w:pPr>
            <w:r/>
            <w:r>
              <w:rPr>
                <w:rFonts w:ascii="Arial" w:hAnsi="Arial" w:eastAsia="Arial"/>
                <w:b w:val="0"/>
                <w:i w:val="0"/>
                <w:sz w:val="17"/>
              </w:rPr>
              <w:t>Có PWA hiện trường nhưng vẫn in được phiếu A4/A5 trong giai đoạn chuyển đổi</w:t>
            </w:r>
          </w:p>
        </w:tc>
      </w:tr>
      <w:tr>
        <w:tc>
          <w:tcPr>
            <w:tcW w:type="dxa" w:w="3289"/>
            <w:vAlign w:val="top"/>
            <w:shd w:fill="F7FBFD"/>
          </w:tcPr>
          <w:p>
            <w:pPr>
              <w:spacing w:after="0"/>
            </w:pPr>
            <w:r/>
            <w:r>
              <w:rPr>
                <w:rFonts w:ascii="Arial" w:hAnsi="Arial" w:eastAsia="Arial"/>
                <w:b w:val="0"/>
                <w:i w:val="0"/>
                <w:sz w:val="17"/>
              </w:rPr>
              <w:t>BO-06</w:t>
            </w:r>
          </w:p>
        </w:tc>
        <w:tc>
          <w:tcPr>
            <w:tcW w:type="dxa" w:w="3289"/>
            <w:vAlign w:val="top"/>
            <w:shd w:fill="F7FBFD"/>
          </w:tcPr>
          <w:p>
            <w:pPr>
              <w:spacing w:after="0"/>
            </w:pPr>
            <w:r/>
            <w:r>
              <w:rPr>
                <w:rFonts w:ascii="Arial" w:hAnsi="Arial" w:eastAsia="Arial"/>
                <w:b w:val="0"/>
                <w:i w:val="0"/>
                <w:sz w:val="17"/>
              </w:rPr>
              <w:t>Tạo nền cho mở rộng ERP</w:t>
            </w:r>
          </w:p>
        </w:tc>
        <w:tc>
          <w:tcPr>
            <w:tcW w:type="dxa" w:w="3289"/>
            <w:vAlign w:val="top"/>
            <w:shd w:fill="F7FBFD"/>
          </w:tcPr>
          <w:p>
            <w:pPr>
              <w:spacing w:after="0"/>
            </w:pPr>
            <w:r/>
            <w:r>
              <w:rPr>
                <w:rFonts w:ascii="Arial" w:hAnsi="Arial" w:eastAsia="Arial"/>
                <w:b w:val="0"/>
                <w:i w:val="0"/>
                <w:sz w:val="17"/>
              </w:rPr>
              <w:t>Sẵn sàng mở kho, QA, chấm công, mùa vụ, truy xuất, IoT, kế toán ở giai đoạn sau</w:t>
            </w:r>
          </w:p>
        </w:tc>
      </w:tr>
    </w:tbl>
    <w:p>
      <w:pPr>
        <w:spacing w:after="100" w:line="259" w:lineRule="auto"/>
      </w:pPr>
    </w:p>
    <w:p>
      <w:pPr>
        <w:pStyle w:val="Heading1"/>
        <w:spacing w:after="100" w:line="259" w:lineRule="auto"/>
      </w:pPr>
      <w:r>
        <w:t>3. Phạm vi triển khai</w:t>
      </w:r>
    </w:p>
    <w:p>
      <w:pPr>
        <w:pStyle w:val="Heading2"/>
        <w:spacing w:after="100" w:line="259" w:lineRule="auto"/>
      </w:pPr>
      <w:r>
        <w:t>3.1. Phạm vi Giai đoạn 1 - MVP</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1F4E79"/>
          </w:tcPr>
          <w:p>
            <w:pPr>
              <w:spacing w:after="0"/>
            </w:pPr>
            <w:r/>
            <w:r>
              <w:rPr>
                <w:rFonts w:ascii="Arial" w:hAnsi="Arial" w:eastAsia="Arial"/>
                <w:b/>
                <w:i w:val="0"/>
                <w:color w:val="FFFFFF"/>
                <w:sz w:val="17"/>
              </w:rPr>
              <w:t>Nhóm chức năng</w:t>
            </w:r>
          </w:p>
        </w:tc>
        <w:tc>
          <w:tcPr>
            <w:tcW w:type="dxa" w:w="3289"/>
            <w:vAlign w:val="top"/>
            <w:shd w:fill="1F4E79"/>
          </w:tcPr>
          <w:p>
            <w:pPr>
              <w:spacing w:after="0"/>
            </w:pPr>
            <w:r/>
            <w:r>
              <w:rPr>
                <w:rFonts w:ascii="Arial" w:hAnsi="Arial" w:eastAsia="Arial"/>
                <w:b/>
                <w:i w:val="0"/>
                <w:color w:val="FFFFFF"/>
                <w:sz w:val="17"/>
              </w:rPr>
              <w:t>Mô tả</w:t>
            </w:r>
          </w:p>
        </w:tc>
        <w:tc>
          <w:tcPr>
            <w:tcW w:type="dxa" w:w="3289"/>
            <w:vAlign w:val="top"/>
            <w:shd w:fill="1F4E79"/>
          </w:tcPr>
          <w:p>
            <w:pPr>
              <w:spacing w:after="0"/>
            </w:pPr>
            <w:r/>
            <w:r>
              <w:rPr>
                <w:rFonts w:ascii="Arial" w:hAnsi="Arial" w:eastAsia="Arial"/>
                <w:b/>
                <w:i w:val="0"/>
                <w:color w:val="FFFFFF"/>
                <w:sz w:val="17"/>
              </w:rPr>
              <w:t>Ưu tiên</w:t>
            </w:r>
          </w:p>
        </w:tc>
      </w:tr>
      <w:tr>
        <w:tc>
          <w:tcPr>
            <w:tcW w:type="dxa" w:w="3289"/>
            <w:vAlign w:val="top"/>
          </w:tcPr>
          <w:p>
            <w:pPr>
              <w:spacing w:after="0"/>
            </w:pPr>
            <w:r/>
            <w:r>
              <w:rPr>
                <w:rFonts w:ascii="Arial" w:hAnsi="Arial" w:eastAsia="Arial"/>
                <w:b w:val="0"/>
                <w:i w:val="0"/>
                <w:sz w:val="17"/>
              </w:rPr>
              <w:t>Cấu trúc vùng trồng</w:t>
            </w:r>
          </w:p>
        </w:tc>
        <w:tc>
          <w:tcPr>
            <w:tcW w:type="dxa" w:w="3289"/>
            <w:vAlign w:val="top"/>
          </w:tcPr>
          <w:p>
            <w:pPr>
              <w:spacing w:after="0"/>
            </w:pPr>
            <w:r/>
            <w:r>
              <w:rPr>
                <w:rFonts w:ascii="Arial" w:hAnsi="Arial" w:eastAsia="Arial"/>
                <w:b w:val="0"/>
                <w:i w:val="0"/>
                <w:sz w:val="17"/>
              </w:rPr>
              <w:t>Farm Zone, Farm Block, hồ sơ block, danh sách/lưới 5x5</w:t>
            </w:r>
          </w:p>
        </w:tc>
        <w:tc>
          <w:tcPr>
            <w:tcW w:type="dxa" w:w="3289"/>
            <w:vAlign w:val="top"/>
          </w:tcPr>
          <w:p>
            <w:pPr>
              <w:spacing w:after="0"/>
            </w:pPr>
            <w:r/>
            <w:r>
              <w:rPr>
                <w:rFonts w:ascii="Arial" w:hAnsi="Arial" w:eastAsia="Arial"/>
                <w:b w:val="0"/>
                <w:i w:val="0"/>
                <w:sz w:val="17"/>
              </w:rPr>
              <w:t>Must</w:t>
            </w:r>
          </w:p>
        </w:tc>
      </w:tr>
      <w:tr>
        <w:tc>
          <w:tcPr>
            <w:tcW w:type="dxa" w:w="3289"/>
            <w:vAlign w:val="top"/>
            <w:shd w:fill="F7FBFD"/>
          </w:tcPr>
          <w:p>
            <w:pPr>
              <w:spacing w:after="0"/>
            </w:pPr>
            <w:r/>
            <w:r>
              <w:rPr>
                <w:rFonts w:ascii="Arial" w:hAnsi="Arial" w:eastAsia="Arial"/>
                <w:b w:val="0"/>
                <w:i w:val="0"/>
                <w:sz w:val="17"/>
              </w:rPr>
              <w:t>Thư viện đầu việc</w:t>
            </w:r>
          </w:p>
        </w:tc>
        <w:tc>
          <w:tcPr>
            <w:tcW w:type="dxa" w:w="3289"/>
            <w:vAlign w:val="top"/>
            <w:shd w:fill="F7FBFD"/>
          </w:tcPr>
          <w:p>
            <w:pPr>
              <w:spacing w:after="0"/>
            </w:pPr>
            <w:r/>
            <w:r>
              <w:rPr>
                <w:rFonts w:ascii="Arial" w:hAnsi="Arial" w:eastAsia="Arial"/>
                <w:b w:val="0"/>
                <w:i w:val="0"/>
                <w:sz w:val="17"/>
              </w:rPr>
              <w:t>Task Template, SOP, định mức công/vật tư, checklist mẫu</w:t>
            </w:r>
          </w:p>
        </w:tc>
        <w:tc>
          <w:tcPr>
            <w:tcW w:type="dxa" w:w="3289"/>
            <w:vAlign w:val="top"/>
            <w:shd w:fill="F7FBFD"/>
          </w:tcPr>
          <w:p>
            <w:pPr>
              <w:spacing w:after="0"/>
            </w:pPr>
            <w:r/>
            <w:r>
              <w:rPr>
                <w:rFonts w:ascii="Arial" w:hAnsi="Arial" w:eastAsia="Arial"/>
                <w:b w:val="0"/>
                <w:i w:val="0"/>
                <w:sz w:val="17"/>
              </w:rPr>
              <w:t>Must</w:t>
            </w:r>
          </w:p>
        </w:tc>
      </w:tr>
      <w:tr>
        <w:tc>
          <w:tcPr>
            <w:tcW w:type="dxa" w:w="3289"/>
            <w:vAlign w:val="top"/>
          </w:tcPr>
          <w:p>
            <w:pPr>
              <w:spacing w:after="0"/>
            </w:pPr>
            <w:r/>
            <w:r>
              <w:rPr>
                <w:rFonts w:ascii="Arial" w:hAnsi="Arial" w:eastAsia="Arial"/>
                <w:b w:val="0"/>
                <w:i w:val="0"/>
                <w:sz w:val="17"/>
              </w:rPr>
              <w:t>Lệnh việc</w:t>
            </w:r>
          </w:p>
        </w:tc>
        <w:tc>
          <w:tcPr>
            <w:tcW w:type="dxa" w:w="3289"/>
            <w:vAlign w:val="top"/>
          </w:tcPr>
          <w:p>
            <w:pPr>
              <w:spacing w:after="0"/>
            </w:pPr>
            <w:r/>
            <w:r>
              <w:rPr>
                <w:rFonts w:ascii="Arial" w:hAnsi="Arial" w:eastAsia="Arial"/>
                <w:b w:val="0"/>
                <w:i w:val="0"/>
                <w:sz w:val="17"/>
              </w:rPr>
              <w:t>Tạo thủ công hoặc hàng loạt theo zone, gán tổ, ngày, ưu tiên, trạng thái</w:t>
            </w:r>
          </w:p>
        </w:tc>
        <w:tc>
          <w:tcPr>
            <w:tcW w:type="dxa" w:w="3289"/>
            <w:vAlign w:val="top"/>
          </w:tcPr>
          <w:p>
            <w:pPr>
              <w:spacing w:after="0"/>
            </w:pPr>
            <w:r/>
            <w:r>
              <w:rPr>
                <w:rFonts w:ascii="Arial" w:hAnsi="Arial" w:eastAsia="Arial"/>
                <w:b w:val="0"/>
                <w:i w:val="0"/>
                <w:sz w:val="17"/>
              </w:rPr>
              <w:t>Must</w:t>
            </w:r>
          </w:p>
        </w:tc>
      </w:tr>
      <w:tr>
        <w:tc>
          <w:tcPr>
            <w:tcW w:type="dxa" w:w="3289"/>
            <w:vAlign w:val="top"/>
            <w:shd w:fill="F7FBFD"/>
          </w:tcPr>
          <w:p>
            <w:pPr>
              <w:spacing w:after="0"/>
            </w:pPr>
            <w:r/>
            <w:r>
              <w:rPr>
                <w:rFonts w:ascii="Arial" w:hAnsi="Arial" w:eastAsia="Arial"/>
                <w:b w:val="0"/>
                <w:i w:val="0"/>
                <w:sz w:val="17"/>
              </w:rPr>
              <w:t>Phiếu in</w:t>
            </w:r>
          </w:p>
        </w:tc>
        <w:tc>
          <w:tcPr>
            <w:tcW w:type="dxa" w:w="3289"/>
            <w:vAlign w:val="top"/>
            <w:shd w:fill="F7FBFD"/>
          </w:tcPr>
          <w:p>
            <w:pPr>
              <w:spacing w:after="0"/>
            </w:pPr>
            <w:r/>
            <w:r>
              <w:rPr>
                <w:rFonts w:ascii="Arial" w:hAnsi="Arial" w:eastAsia="Arial"/>
                <w:b w:val="0"/>
                <w:i w:val="0"/>
                <w:sz w:val="17"/>
              </w:rPr>
              <w:t>Print Format A4/A5 cho phiếu giao việc</w:t>
            </w:r>
          </w:p>
        </w:tc>
        <w:tc>
          <w:tcPr>
            <w:tcW w:type="dxa" w:w="3289"/>
            <w:vAlign w:val="top"/>
            <w:shd w:fill="F7FBFD"/>
          </w:tcPr>
          <w:p>
            <w:pPr>
              <w:spacing w:after="0"/>
            </w:pPr>
            <w:r/>
            <w:r>
              <w:rPr>
                <w:rFonts w:ascii="Arial" w:hAnsi="Arial" w:eastAsia="Arial"/>
                <w:b w:val="0"/>
                <w:i w:val="0"/>
                <w:sz w:val="17"/>
              </w:rPr>
              <w:t>Must</w:t>
            </w:r>
          </w:p>
        </w:tc>
      </w:tr>
      <w:tr>
        <w:tc>
          <w:tcPr>
            <w:tcW w:type="dxa" w:w="3289"/>
            <w:vAlign w:val="top"/>
          </w:tcPr>
          <w:p>
            <w:pPr>
              <w:spacing w:after="0"/>
            </w:pPr>
            <w:r/>
            <w:r>
              <w:rPr>
                <w:rFonts w:ascii="Arial" w:hAnsi="Arial" w:eastAsia="Arial"/>
                <w:b w:val="0"/>
                <w:i w:val="0"/>
                <w:sz w:val="17"/>
              </w:rPr>
              <w:t>PWA hiện trường</w:t>
            </w:r>
          </w:p>
        </w:tc>
        <w:tc>
          <w:tcPr>
            <w:tcW w:type="dxa" w:w="3289"/>
            <w:vAlign w:val="top"/>
          </w:tcPr>
          <w:p>
            <w:pPr>
              <w:spacing w:after="0"/>
            </w:pPr>
            <w:r/>
            <w:r>
              <w:rPr>
                <w:rFonts w:ascii="Arial" w:hAnsi="Arial" w:eastAsia="Arial"/>
                <w:b w:val="0"/>
                <w:i w:val="0"/>
                <w:sz w:val="17"/>
              </w:rPr>
              <w:t>Việc hôm nay, chi tiết việc, bắt đầu/hoàn thành, ghi nhật ký, ảnh bắt buộc</w:t>
            </w:r>
          </w:p>
        </w:tc>
        <w:tc>
          <w:tcPr>
            <w:tcW w:type="dxa" w:w="3289"/>
            <w:vAlign w:val="top"/>
          </w:tcPr>
          <w:p>
            <w:pPr>
              <w:spacing w:after="0"/>
            </w:pPr>
            <w:r/>
            <w:r>
              <w:rPr>
                <w:rFonts w:ascii="Arial" w:hAnsi="Arial" w:eastAsia="Arial"/>
                <w:b w:val="0"/>
                <w:i w:val="0"/>
                <w:sz w:val="17"/>
              </w:rPr>
              <w:t>Must</w:t>
            </w:r>
          </w:p>
        </w:tc>
      </w:tr>
      <w:tr>
        <w:tc>
          <w:tcPr>
            <w:tcW w:type="dxa" w:w="3289"/>
            <w:vAlign w:val="top"/>
            <w:shd w:fill="F7FBFD"/>
          </w:tcPr>
          <w:p>
            <w:pPr>
              <w:spacing w:after="0"/>
            </w:pPr>
            <w:r/>
            <w:r>
              <w:rPr>
                <w:rFonts w:ascii="Arial" w:hAnsi="Arial" w:eastAsia="Arial"/>
                <w:b w:val="0"/>
                <w:i w:val="0"/>
                <w:sz w:val="17"/>
              </w:rPr>
              <w:t>Offline queue</w:t>
            </w:r>
          </w:p>
        </w:tc>
        <w:tc>
          <w:tcPr>
            <w:tcW w:type="dxa" w:w="3289"/>
            <w:vAlign w:val="top"/>
            <w:shd w:fill="F7FBFD"/>
          </w:tcPr>
          <w:p>
            <w:pPr>
              <w:spacing w:after="0"/>
            </w:pPr>
            <w:r/>
            <w:r>
              <w:rPr>
                <w:rFonts w:ascii="Arial" w:hAnsi="Arial" w:eastAsia="Arial"/>
                <w:b w:val="0"/>
                <w:i w:val="0"/>
                <w:sz w:val="17"/>
              </w:rPr>
              <w:t>Lưu nháp nhật ký và ảnh bằng IndexedDB khi mất mạng, đồng bộ khi có mạng</w:t>
            </w:r>
          </w:p>
        </w:tc>
        <w:tc>
          <w:tcPr>
            <w:tcW w:type="dxa" w:w="3289"/>
            <w:vAlign w:val="top"/>
            <w:shd w:fill="F7FBFD"/>
          </w:tcPr>
          <w:p>
            <w:pPr>
              <w:spacing w:after="0"/>
            </w:pPr>
            <w:r/>
            <w:r>
              <w:rPr>
                <w:rFonts w:ascii="Arial" w:hAnsi="Arial" w:eastAsia="Arial"/>
                <w:b w:val="0"/>
                <w:i w:val="0"/>
                <w:sz w:val="17"/>
              </w:rPr>
              <w:t>Must</w:t>
            </w:r>
          </w:p>
        </w:tc>
      </w:tr>
      <w:tr>
        <w:tc>
          <w:tcPr>
            <w:tcW w:type="dxa" w:w="3289"/>
            <w:vAlign w:val="top"/>
          </w:tcPr>
          <w:p>
            <w:pPr>
              <w:spacing w:after="0"/>
            </w:pPr>
            <w:r/>
            <w:r>
              <w:rPr>
                <w:rFonts w:ascii="Arial" w:hAnsi="Arial" w:eastAsia="Arial"/>
                <w:b w:val="0"/>
                <w:i w:val="0"/>
                <w:sz w:val="17"/>
              </w:rPr>
              <w:t>Dashboard cơ bản</w:t>
            </w:r>
          </w:p>
        </w:tc>
        <w:tc>
          <w:tcPr>
            <w:tcW w:type="dxa" w:w="3289"/>
            <w:vAlign w:val="top"/>
          </w:tcPr>
          <w:p>
            <w:pPr>
              <w:spacing w:after="0"/>
            </w:pPr>
            <w:r/>
            <w:r>
              <w:rPr>
                <w:rFonts w:ascii="Arial" w:hAnsi="Arial" w:eastAsia="Arial"/>
                <w:b w:val="0"/>
                <w:i w:val="0"/>
                <w:sz w:val="17"/>
              </w:rPr>
              <w:t>Hoàn thành hôm nay, việc quá hạn, block có hoạt động, việc trả lại/quá hạn</w:t>
            </w:r>
          </w:p>
        </w:tc>
        <w:tc>
          <w:tcPr>
            <w:tcW w:type="dxa" w:w="3289"/>
            <w:vAlign w:val="top"/>
          </w:tcPr>
          <w:p>
            <w:pPr>
              <w:spacing w:after="0"/>
            </w:pPr>
            <w:r/>
            <w:r>
              <w:rPr>
                <w:rFonts w:ascii="Arial" w:hAnsi="Arial" w:eastAsia="Arial"/>
                <w:b w:val="0"/>
                <w:i w:val="0"/>
                <w:sz w:val="17"/>
              </w:rPr>
              <w:t>Should</w:t>
            </w:r>
          </w:p>
        </w:tc>
      </w:tr>
      <w:tr>
        <w:tc>
          <w:tcPr>
            <w:tcW w:type="dxa" w:w="3289"/>
            <w:vAlign w:val="top"/>
            <w:shd w:fill="F7FBFD"/>
          </w:tcPr>
          <w:p>
            <w:pPr>
              <w:spacing w:after="0"/>
            </w:pPr>
            <w:r/>
            <w:r>
              <w:rPr>
                <w:rFonts w:ascii="Arial" w:hAnsi="Arial" w:eastAsia="Arial"/>
                <w:b w:val="0"/>
                <w:i w:val="0"/>
                <w:sz w:val="17"/>
              </w:rPr>
              <w:t>Phân quyền</w:t>
            </w:r>
          </w:p>
        </w:tc>
        <w:tc>
          <w:tcPr>
            <w:tcW w:type="dxa" w:w="3289"/>
            <w:vAlign w:val="top"/>
            <w:shd w:fill="F7FBFD"/>
          </w:tcPr>
          <w:p>
            <w:pPr>
              <w:spacing w:after="0"/>
            </w:pPr>
            <w:r/>
            <w:r>
              <w:rPr>
                <w:rFonts w:ascii="Arial" w:hAnsi="Arial" w:eastAsia="Arial"/>
                <w:b w:val="0"/>
                <w:i w:val="0"/>
                <w:sz w:val="17"/>
              </w:rPr>
              <w:t>7 vai trò, giới hạn theo zone/tổ, audit bằng Version log</w:t>
            </w:r>
          </w:p>
        </w:tc>
        <w:tc>
          <w:tcPr>
            <w:tcW w:type="dxa" w:w="3289"/>
            <w:vAlign w:val="top"/>
            <w:shd w:fill="F7FBFD"/>
          </w:tcPr>
          <w:p>
            <w:pPr>
              <w:spacing w:after="0"/>
            </w:pPr>
            <w:r/>
            <w:r>
              <w:rPr>
                <w:rFonts w:ascii="Arial" w:hAnsi="Arial" w:eastAsia="Arial"/>
                <w:b w:val="0"/>
                <w:i w:val="0"/>
                <w:sz w:val="17"/>
              </w:rPr>
              <w:t>Must</w:t>
            </w:r>
          </w:p>
        </w:tc>
      </w:tr>
    </w:tbl>
    <w:p>
      <w:pPr>
        <w:spacing w:after="100" w:line="259" w:lineRule="auto"/>
      </w:pPr>
    </w:p>
    <w:p>
      <w:pPr>
        <w:pStyle w:val="Heading2"/>
        <w:spacing w:after="100" w:line="259" w:lineRule="auto"/>
      </w:pPr>
      <w:r>
        <w:t>3.2. Ngoài phạm vi Giai đoạn 1</w:t>
      </w:r>
    </w:p>
    <w:p>
      <w:pPr>
        <w:pStyle w:val="ListBullet"/>
        <w:spacing w:after="100" w:line="259" w:lineRule="auto"/>
      </w:pPr>
      <w:r>
        <w:rPr>
          <w:rFonts w:ascii="Arial" w:hAnsi="Arial" w:eastAsia="Arial"/>
          <w:b w:val="0"/>
          <w:i w:val="0"/>
          <w:sz w:val="21"/>
        </w:rPr>
        <w:t>Kho vật tư chi tiết.</w:t>
      </w:r>
    </w:p>
    <w:p>
      <w:pPr>
        <w:pStyle w:val="ListBullet"/>
        <w:spacing w:after="100" w:line="259" w:lineRule="auto"/>
      </w:pPr>
      <w:r>
        <w:rPr>
          <w:rFonts w:ascii="Arial" w:hAnsi="Arial" w:eastAsia="Arial"/>
          <w:b w:val="0"/>
          <w:i w:val="0"/>
          <w:sz w:val="21"/>
        </w:rPr>
        <w:t>Chấm công hoàn chỉnh và xuất lương.</w:t>
      </w:r>
    </w:p>
    <w:p>
      <w:pPr>
        <w:pStyle w:val="ListBullet"/>
        <w:spacing w:after="100" w:line="259" w:lineRule="auto"/>
      </w:pPr>
      <w:r>
        <w:rPr>
          <w:rFonts w:ascii="Arial" w:hAnsi="Arial" w:eastAsia="Arial"/>
          <w:b w:val="0"/>
          <w:i w:val="0"/>
          <w:sz w:val="21"/>
        </w:rPr>
        <w:t>Nghiệm thu QA checklist chi tiết.</w:t>
      </w:r>
    </w:p>
    <w:p>
      <w:pPr>
        <w:pStyle w:val="ListBullet"/>
        <w:spacing w:after="100" w:line="259" w:lineRule="auto"/>
      </w:pPr>
      <w:r>
        <w:rPr>
          <w:rFonts w:ascii="Arial" w:hAnsi="Arial" w:eastAsia="Arial"/>
          <w:b w:val="0"/>
          <w:i w:val="0"/>
          <w:sz w:val="21"/>
        </w:rPr>
        <w:t>Lịch mùa vụ tự sinh việc.</w:t>
      </w:r>
    </w:p>
    <w:p>
      <w:pPr>
        <w:pStyle w:val="ListBullet"/>
        <w:spacing w:after="100" w:line="259" w:lineRule="auto"/>
      </w:pPr>
      <w:r>
        <w:rPr>
          <w:rFonts w:ascii="Arial" w:hAnsi="Arial" w:eastAsia="Arial"/>
          <w:b w:val="0"/>
          <w:i w:val="0"/>
          <w:sz w:val="21"/>
        </w:rPr>
        <w:t>Cảnh báo nâng cao và báo cáo chi phí.</w:t>
      </w:r>
    </w:p>
    <w:p>
      <w:pPr>
        <w:pStyle w:val="ListBullet"/>
        <w:spacing w:after="100" w:line="259" w:lineRule="auto"/>
      </w:pPr>
      <w:r>
        <w:rPr>
          <w:rFonts w:ascii="Arial" w:hAnsi="Arial" w:eastAsia="Arial"/>
          <w:b w:val="0"/>
          <w:i w:val="0"/>
          <w:sz w:val="21"/>
        </w:rPr>
        <w:t>QR truy xuất nguồn gốc, IoT, GIS, camera, AI nhận diện lỗi.</w:t>
      </w:r>
    </w:p>
    <w:p>
      <w:pPr>
        <w:pStyle w:val="ListBullet"/>
        <w:spacing w:after="100" w:line="259" w:lineRule="auto"/>
      </w:pPr>
      <w:r>
        <w:rPr>
          <w:rFonts w:ascii="Arial" w:hAnsi="Arial" w:eastAsia="Arial"/>
          <w:b w:val="0"/>
          <w:i w:val="0"/>
          <w:sz w:val="21"/>
        </w:rPr>
        <w:t>Kế toán, chế biến, tiêu thụ và các phân hệ ERP mở rộng.</w:t>
      </w:r>
    </w:p>
    <w:p>
      <w:pPr>
        <w:pStyle w:val="Heading2"/>
        <w:spacing w:after="100" w:line="259" w:lineRule="auto"/>
      </w:pPr>
      <w:r>
        <w:t>3.3. Phạm vi Giai đoạn 2</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1F4E79"/>
          </w:tcPr>
          <w:p>
            <w:pPr>
              <w:spacing w:after="0"/>
            </w:pPr>
            <w:r/>
            <w:r>
              <w:rPr>
                <w:rFonts w:ascii="Arial" w:hAnsi="Arial" w:eastAsia="Arial"/>
                <w:b/>
                <w:i w:val="0"/>
                <w:color w:val="FFFFFF"/>
                <w:sz w:val="17"/>
              </w:rPr>
              <w:t>Nhóm</w:t>
            </w:r>
          </w:p>
        </w:tc>
        <w:tc>
          <w:tcPr>
            <w:tcW w:type="dxa" w:w="3289"/>
            <w:vAlign w:val="top"/>
            <w:shd w:fill="1F4E79"/>
          </w:tcPr>
          <w:p>
            <w:pPr>
              <w:spacing w:after="0"/>
            </w:pPr>
            <w:r/>
            <w:r>
              <w:rPr>
                <w:rFonts w:ascii="Arial" w:hAnsi="Arial" w:eastAsia="Arial"/>
                <w:b/>
                <w:i w:val="0"/>
                <w:color w:val="FFFFFF"/>
                <w:sz w:val="17"/>
              </w:rPr>
              <w:t>Nội dung</w:t>
            </w:r>
          </w:p>
        </w:tc>
        <w:tc>
          <w:tcPr>
            <w:tcW w:type="dxa" w:w="3289"/>
            <w:vAlign w:val="top"/>
            <w:shd w:fill="1F4E79"/>
          </w:tcPr>
          <w:p>
            <w:pPr>
              <w:spacing w:after="0"/>
            </w:pPr>
            <w:r/>
            <w:r>
              <w:rPr>
                <w:rFonts w:ascii="Arial" w:hAnsi="Arial" w:eastAsia="Arial"/>
                <w:b/>
                <w:i w:val="0"/>
                <w:color w:val="FFFFFF"/>
                <w:sz w:val="17"/>
              </w:rPr>
              <w:t>Điều kiện cần</w:t>
            </w:r>
          </w:p>
        </w:tc>
      </w:tr>
      <w:tr>
        <w:tc>
          <w:tcPr>
            <w:tcW w:type="dxa" w:w="3289"/>
            <w:vAlign w:val="top"/>
          </w:tcPr>
          <w:p>
            <w:pPr>
              <w:spacing w:after="0"/>
            </w:pPr>
            <w:r/>
            <w:r>
              <w:rPr>
                <w:rFonts w:ascii="Arial" w:hAnsi="Arial" w:eastAsia="Arial"/>
                <w:b w:val="0"/>
                <w:i w:val="0"/>
                <w:sz w:val="17"/>
              </w:rPr>
              <w:t>Kho vật tư</w:t>
            </w:r>
          </w:p>
        </w:tc>
        <w:tc>
          <w:tcPr>
            <w:tcW w:type="dxa" w:w="3289"/>
            <w:vAlign w:val="top"/>
          </w:tcPr>
          <w:p>
            <w:pPr>
              <w:spacing w:after="0"/>
            </w:pPr>
            <w:r/>
            <w:r>
              <w:rPr>
                <w:rFonts w:ascii="Arial" w:hAnsi="Arial" w:eastAsia="Arial"/>
                <w:b w:val="0"/>
                <w:i w:val="0"/>
                <w:sz w:val="17"/>
              </w:rPr>
              <w:t>Material Request, Stock Entry, batch/hạn dùng, đối chiếu xuất - dùng - định mức</w:t>
            </w:r>
          </w:p>
        </w:tc>
        <w:tc>
          <w:tcPr>
            <w:tcW w:type="dxa" w:w="3289"/>
            <w:vAlign w:val="top"/>
          </w:tcPr>
          <w:p>
            <w:pPr>
              <w:spacing w:after="0"/>
            </w:pPr>
            <w:r/>
            <w:r>
              <w:rPr>
                <w:rFonts w:ascii="Arial" w:hAnsi="Arial" w:eastAsia="Arial"/>
                <w:b w:val="0"/>
                <w:i w:val="0"/>
                <w:sz w:val="17"/>
              </w:rPr>
              <w:t>Danh mục vật tư, kho, định mức, người duyệt</w:t>
            </w:r>
          </w:p>
        </w:tc>
      </w:tr>
      <w:tr>
        <w:tc>
          <w:tcPr>
            <w:tcW w:type="dxa" w:w="3289"/>
            <w:vAlign w:val="top"/>
            <w:shd w:fill="F7FBFD"/>
          </w:tcPr>
          <w:p>
            <w:pPr>
              <w:spacing w:after="0"/>
            </w:pPr>
            <w:r/>
            <w:r>
              <w:rPr>
                <w:rFonts w:ascii="Arial" w:hAnsi="Arial" w:eastAsia="Arial"/>
                <w:b w:val="0"/>
                <w:i w:val="0"/>
                <w:sz w:val="17"/>
              </w:rPr>
              <w:t>Nghiệm thu QA</w:t>
            </w:r>
          </w:p>
        </w:tc>
        <w:tc>
          <w:tcPr>
            <w:tcW w:type="dxa" w:w="3289"/>
            <w:vAlign w:val="top"/>
            <w:shd w:fill="F7FBFD"/>
          </w:tcPr>
          <w:p>
            <w:pPr>
              <w:spacing w:after="0"/>
            </w:pPr>
            <w:r/>
            <w:r>
              <w:rPr>
                <w:rFonts w:ascii="Arial" w:hAnsi="Arial" w:eastAsia="Arial"/>
                <w:b w:val="0"/>
                <w:i w:val="0"/>
                <w:sz w:val="17"/>
              </w:rPr>
              <w:t>Field Inspection kéo checklist từ Task Template, đạt/không đạt, trả lại Work Order</w:t>
            </w:r>
          </w:p>
        </w:tc>
        <w:tc>
          <w:tcPr>
            <w:tcW w:type="dxa" w:w="3289"/>
            <w:vAlign w:val="top"/>
            <w:shd w:fill="F7FBFD"/>
          </w:tcPr>
          <w:p>
            <w:pPr>
              <w:spacing w:after="0"/>
            </w:pPr>
            <w:r/>
            <w:r>
              <w:rPr>
                <w:rFonts w:ascii="Arial" w:hAnsi="Arial" w:eastAsia="Arial"/>
                <w:b w:val="0"/>
                <w:i w:val="0"/>
                <w:sz w:val="17"/>
              </w:rPr>
              <w:t>Checklist kỹ thuật đã chốt</w:t>
            </w:r>
          </w:p>
        </w:tc>
      </w:tr>
      <w:tr>
        <w:tc>
          <w:tcPr>
            <w:tcW w:type="dxa" w:w="3289"/>
            <w:vAlign w:val="top"/>
          </w:tcPr>
          <w:p>
            <w:pPr>
              <w:spacing w:after="0"/>
            </w:pPr>
            <w:r/>
            <w:r>
              <w:rPr>
                <w:rFonts w:ascii="Arial" w:hAnsi="Arial" w:eastAsia="Arial"/>
                <w:b w:val="0"/>
                <w:i w:val="0"/>
                <w:sz w:val="17"/>
              </w:rPr>
              <w:t>Chấm công</w:t>
            </w:r>
          </w:p>
        </w:tc>
        <w:tc>
          <w:tcPr>
            <w:tcW w:type="dxa" w:w="3289"/>
            <w:vAlign w:val="top"/>
          </w:tcPr>
          <w:p>
            <w:pPr>
              <w:spacing w:after="0"/>
            </w:pPr>
            <w:r/>
            <w:r>
              <w:rPr>
                <w:rFonts w:ascii="Arial" w:hAnsi="Arial" w:eastAsia="Arial"/>
                <w:b w:val="0"/>
                <w:i w:val="0"/>
                <w:sz w:val="17"/>
              </w:rPr>
              <w:t>Labor Attendance sinh từ Field Log, trưởng sản xuất duyệt, xuất Excel</w:t>
            </w:r>
          </w:p>
        </w:tc>
        <w:tc>
          <w:tcPr>
            <w:tcW w:type="dxa" w:w="3289"/>
            <w:vAlign w:val="top"/>
          </w:tcPr>
          <w:p>
            <w:pPr>
              <w:spacing w:after="0"/>
            </w:pPr>
            <w:r/>
            <w:r>
              <w:rPr>
                <w:rFonts w:ascii="Arial" w:hAnsi="Arial" w:eastAsia="Arial"/>
                <w:b w:val="0"/>
                <w:i w:val="0"/>
                <w:sz w:val="17"/>
              </w:rPr>
              <w:t>Chốt cách tính công</w:t>
            </w:r>
          </w:p>
        </w:tc>
      </w:tr>
      <w:tr>
        <w:tc>
          <w:tcPr>
            <w:tcW w:type="dxa" w:w="3289"/>
            <w:vAlign w:val="top"/>
            <w:shd w:fill="F7FBFD"/>
          </w:tcPr>
          <w:p>
            <w:pPr>
              <w:spacing w:after="0"/>
            </w:pPr>
            <w:r/>
            <w:r>
              <w:rPr>
                <w:rFonts w:ascii="Arial" w:hAnsi="Arial" w:eastAsia="Arial"/>
                <w:b w:val="0"/>
                <w:i w:val="0"/>
                <w:sz w:val="17"/>
              </w:rPr>
              <w:t>Chu kỳ mùa vụ</w:t>
            </w:r>
          </w:p>
        </w:tc>
        <w:tc>
          <w:tcPr>
            <w:tcW w:type="dxa" w:w="3289"/>
            <w:vAlign w:val="top"/>
            <w:shd w:fill="F7FBFD"/>
          </w:tcPr>
          <w:p>
            <w:pPr>
              <w:spacing w:after="0"/>
            </w:pPr>
            <w:r/>
            <w:r>
              <w:rPr>
                <w:rFonts w:ascii="Arial" w:hAnsi="Arial" w:eastAsia="Arial"/>
                <w:b w:val="0"/>
                <w:i w:val="0"/>
                <w:sz w:val="17"/>
              </w:rPr>
              <w:t>Crop Cycle, Crop Cycle Template, sinh Work Order nháp theo mốc</w:t>
            </w:r>
          </w:p>
        </w:tc>
        <w:tc>
          <w:tcPr>
            <w:tcW w:type="dxa" w:w="3289"/>
            <w:vAlign w:val="top"/>
            <w:shd w:fill="F7FBFD"/>
          </w:tcPr>
          <w:p>
            <w:pPr>
              <w:spacing w:after="0"/>
            </w:pPr>
            <w:r/>
            <w:r>
              <w:rPr>
                <w:rFonts w:ascii="Arial" w:hAnsi="Arial" w:eastAsia="Arial"/>
                <w:b w:val="0"/>
                <w:i w:val="0"/>
                <w:sz w:val="17"/>
              </w:rPr>
              <w:t>SOP mùa vụ gấc/sâm</w:t>
            </w:r>
          </w:p>
        </w:tc>
      </w:tr>
      <w:tr>
        <w:tc>
          <w:tcPr>
            <w:tcW w:type="dxa" w:w="3289"/>
            <w:vAlign w:val="top"/>
          </w:tcPr>
          <w:p>
            <w:pPr>
              <w:spacing w:after="0"/>
            </w:pPr>
            <w:r/>
            <w:r>
              <w:rPr>
                <w:rFonts w:ascii="Arial" w:hAnsi="Arial" w:eastAsia="Arial"/>
                <w:b w:val="0"/>
                <w:i w:val="0"/>
                <w:sz w:val="17"/>
              </w:rPr>
              <w:t>Cảnh báo và báo cáo</w:t>
            </w:r>
          </w:p>
        </w:tc>
        <w:tc>
          <w:tcPr>
            <w:tcW w:type="dxa" w:w="3289"/>
            <w:vAlign w:val="top"/>
          </w:tcPr>
          <w:p>
            <w:pPr>
              <w:spacing w:after="0"/>
            </w:pPr>
            <w:r/>
            <w:r>
              <w:rPr>
                <w:rFonts w:ascii="Arial" w:hAnsi="Arial" w:eastAsia="Arial"/>
                <w:b w:val="0"/>
                <w:i w:val="0"/>
                <w:sz w:val="17"/>
              </w:rPr>
              <w:t>Quá hạn, thiếu dữ liệu, tồn kho thấp, báo cáo tuần/mùa vụ/chi phí</w:t>
            </w:r>
          </w:p>
        </w:tc>
        <w:tc>
          <w:tcPr>
            <w:tcW w:type="dxa" w:w="3289"/>
            <w:vAlign w:val="top"/>
          </w:tcPr>
          <w:p>
            <w:pPr>
              <w:spacing w:after="0"/>
            </w:pPr>
            <w:r/>
            <w:r>
              <w:rPr>
                <w:rFonts w:ascii="Arial" w:hAnsi="Arial" w:eastAsia="Arial"/>
                <w:b w:val="0"/>
                <w:i w:val="0"/>
                <w:sz w:val="17"/>
              </w:rPr>
              <w:t>Đơn giá công/vật tư</w:t>
            </w:r>
          </w:p>
        </w:tc>
      </w:tr>
    </w:tbl>
    <w:p>
      <w:pPr>
        <w:spacing w:after="100" w:line="259" w:lineRule="auto"/>
      </w:pPr>
    </w:p>
    <w:p>
      <w:pPr>
        <w:pStyle w:val="Heading2"/>
        <w:spacing w:after="100" w:line="259" w:lineRule="auto"/>
      </w:pPr>
      <w:r>
        <w:t>3.4. Phạm vi Giai đoạn 3</w:t>
      </w:r>
    </w:p>
    <w:p>
      <w:pPr>
        <w:pStyle w:val="ListBullet"/>
        <w:spacing w:after="100" w:line="259" w:lineRule="auto"/>
      </w:pPr>
      <w:r>
        <w:rPr>
          <w:rFonts w:ascii="Arial" w:hAnsi="Arial" w:eastAsia="Arial"/>
          <w:b w:val="0"/>
          <w:i w:val="0"/>
          <w:sz w:val="21"/>
        </w:rPr>
        <w:t>QR và truy xuất nguồn gốc qua Harvest Batch.</w:t>
      </w:r>
    </w:p>
    <w:p>
      <w:pPr>
        <w:pStyle w:val="ListBullet"/>
        <w:spacing w:after="100" w:line="259" w:lineRule="auto"/>
      </w:pPr>
      <w:r>
        <w:rPr>
          <w:rFonts w:ascii="Arial" w:hAnsi="Arial" w:eastAsia="Arial"/>
          <w:b w:val="0"/>
          <w:i w:val="0"/>
          <w:sz w:val="21"/>
        </w:rPr>
        <w:t>Tích hợp cân điện tử.</w:t>
      </w:r>
    </w:p>
    <w:p>
      <w:pPr>
        <w:pStyle w:val="ListBullet"/>
        <w:spacing w:after="100" w:line="259" w:lineRule="auto"/>
      </w:pPr>
      <w:r>
        <w:rPr>
          <w:rFonts w:ascii="Arial" w:hAnsi="Arial" w:eastAsia="Arial"/>
          <w:b w:val="0"/>
          <w:i w:val="0"/>
          <w:sz w:val="21"/>
        </w:rPr>
        <w:t>Bản đồ GIS bằng Leaflet và GeoJSON.</w:t>
      </w:r>
    </w:p>
    <w:p>
      <w:pPr>
        <w:pStyle w:val="ListBullet"/>
        <w:spacing w:after="100" w:line="259" w:lineRule="auto"/>
      </w:pPr>
      <w:r>
        <w:rPr>
          <w:rFonts w:ascii="Arial" w:hAnsi="Arial" w:eastAsia="Arial"/>
          <w:b w:val="0"/>
          <w:i w:val="0"/>
          <w:sz w:val="21"/>
        </w:rPr>
        <w:t>Cảm biến ẩm đất, trạm thời tiết qua MQTT hoặc REST.</w:t>
      </w:r>
    </w:p>
    <w:p>
      <w:pPr>
        <w:pStyle w:val="ListBullet"/>
        <w:spacing w:after="100" w:line="259" w:lineRule="auto"/>
      </w:pPr>
      <w:r>
        <w:rPr>
          <w:rFonts w:ascii="Arial" w:hAnsi="Arial" w:eastAsia="Arial"/>
          <w:b w:val="0"/>
          <w:i w:val="0"/>
          <w:sz w:val="21"/>
        </w:rPr>
        <w:t>Camera dạng liên kết xem, không lưu video trong ERPNext.</w:t>
      </w:r>
    </w:p>
    <w:p>
      <w:pPr>
        <w:pStyle w:val="ListBullet"/>
        <w:spacing w:after="100" w:line="259" w:lineRule="auto"/>
      </w:pPr>
      <w:r>
        <w:rPr>
          <w:rFonts w:ascii="Arial" w:hAnsi="Arial" w:eastAsia="Arial"/>
          <w:b w:val="0"/>
          <w:i w:val="0"/>
          <w:sz w:val="21"/>
        </w:rPr>
        <w:t>Dự báo năng suất sau khi có dữ liệu sạch từ 2-3 vụ.</w:t>
      </w:r>
    </w:p>
    <w:p>
      <w:pPr>
        <w:pStyle w:val="ListBullet"/>
        <w:spacing w:after="100" w:line="259" w:lineRule="auto"/>
      </w:pPr>
      <w:r>
        <w:rPr>
          <w:rFonts w:ascii="Arial" w:hAnsi="Arial" w:eastAsia="Arial"/>
          <w:b w:val="0"/>
          <w:i w:val="0"/>
          <w:sz w:val="21"/>
        </w:rPr>
        <w:t>AI nhận diện lỗi qua ảnh sau khi có kho ảnh thật đã gán nhãn.</w:t>
      </w:r>
    </w:p>
    <w:p>
      <w:pPr>
        <w:pStyle w:val="ListBullet"/>
        <w:spacing w:after="100" w:line="259" w:lineRule="auto"/>
      </w:pPr>
      <w:r>
        <w:rPr>
          <w:rFonts w:ascii="Arial" w:hAnsi="Arial" w:eastAsia="Arial"/>
          <w:b w:val="0"/>
          <w:i w:val="0"/>
          <w:sz w:val="21"/>
        </w:rPr>
        <w:t>Bảo trì tài sản, tài chính, chế biến và tiêu thụ nếu công ty chốt mở rộng.</w:t>
      </w:r>
    </w:p>
    <w:p>
      <w:pPr>
        <w:pStyle w:val="Heading1"/>
        <w:spacing w:after="100" w:line="259" w:lineRule="auto"/>
      </w:pPr>
      <w:r>
        <w:t>4. Tác nhân và vai trò</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1F4E79"/>
          </w:tcPr>
          <w:p>
            <w:pPr>
              <w:spacing w:after="0"/>
            </w:pPr>
            <w:r/>
            <w:r>
              <w:rPr>
                <w:rFonts w:ascii="Arial" w:hAnsi="Arial" w:eastAsia="Arial"/>
                <w:b/>
                <w:i w:val="0"/>
                <w:color w:val="FFFFFF"/>
                <w:sz w:val="17"/>
              </w:rPr>
              <w:t>Vai trò</w:t>
            </w:r>
          </w:p>
        </w:tc>
        <w:tc>
          <w:tcPr>
            <w:tcW w:type="dxa" w:w="3289"/>
            <w:vAlign w:val="top"/>
            <w:shd w:fill="1F4E79"/>
          </w:tcPr>
          <w:p>
            <w:pPr>
              <w:spacing w:after="0"/>
            </w:pPr>
            <w:r/>
            <w:r>
              <w:rPr>
                <w:rFonts w:ascii="Arial" w:hAnsi="Arial" w:eastAsia="Arial"/>
                <w:b/>
                <w:i w:val="0"/>
                <w:color w:val="FFFFFF"/>
                <w:sz w:val="17"/>
              </w:rPr>
              <w:t>Nhu cầu chính</w:t>
            </w:r>
          </w:p>
        </w:tc>
        <w:tc>
          <w:tcPr>
            <w:tcW w:type="dxa" w:w="3289"/>
            <w:vAlign w:val="top"/>
            <w:shd w:fill="1F4E79"/>
          </w:tcPr>
          <w:p>
            <w:pPr>
              <w:spacing w:after="0"/>
            </w:pPr>
            <w:r/>
            <w:r>
              <w:rPr>
                <w:rFonts w:ascii="Arial" w:hAnsi="Arial" w:eastAsia="Arial"/>
                <w:b/>
                <w:i w:val="0"/>
                <w:color w:val="FFFFFF"/>
                <w:sz w:val="17"/>
              </w:rPr>
              <w:t>Ghi chú phân quyền</w:t>
            </w:r>
          </w:p>
        </w:tc>
      </w:tr>
      <w:tr>
        <w:tc>
          <w:tcPr>
            <w:tcW w:type="dxa" w:w="3289"/>
            <w:vAlign w:val="top"/>
          </w:tcPr>
          <w:p>
            <w:pPr>
              <w:spacing w:after="0"/>
            </w:pPr>
            <w:r/>
            <w:r>
              <w:rPr>
                <w:rFonts w:ascii="Arial" w:hAnsi="Arial" w:eastAsia="Arial"/>
                <w:b w:val="0"/>
                <w:i w:val="0"/>
                <w:sz w:val="17"/>
              </w:rPr>
              <w:t>Admin hệ thống</w:t>
            </w:r>
          </w:p>
        </w:tc>
        <w:tc>
          <w:tcPr>
            <w:tcW w:type="dxa" w:w="3289"/>
            <w:vAlign w:val="top"/>
          </w:tcPr>
          <w:p>
            <w:pPr>
              <w:spacing w:after="0"/>
            </w:pPr>
            <w:r/>
            <w:r>
              <w:rPr>
                <w:rFonts w:ascii="Arial" w:hAnsi="Arial" w:eastAsia="Arial"/>
                <w:b w:val="0"/>
                <w:i w:val="0"/>
                <w:sz w:val="17"/>
              </w:rPr>
              <w:t>Cấu hình hệ thống, người dùng, role, dữ liệu nền, backup</w:t>
            </w:r>
          </w:p>
        </w:tc>
        <w:tc>
          <w:tcPr>
            <w:tcW w:type="dxa" w:w="3289"/>
            <w:vAlign w:val="top"/>
          </w:tcPr>
          <w:p>
            <w:pPr>
              <w:spacing w:after="0"/>
            </w:pPr>
            <w:r/>
            <w:r>
              <w:rPr>
                <w:rFonts w:ascii="Arial" w:hAnsi="Arial" w:eastAsia="Arial"/>
                <w:b w:val="0"/>
                <w:i w:val="0"/>
                <w:sz w:val="17"/>
              </w:rPr>
              <w:t>Toàn quyền; cần xác định người nội bộ phụ trách</w:t>
            </w:r>
          </w:p>
        </w:tc>
      </w:tr>
      <w:tr>
        <w:tc>
          <w:tcPr>
            <w:tcW w:type="dxa" w:w="3289"/>
            <w:vAlign w:val="top"/>
            <w:shd w:fill="F7FBFD"/>
          </w:tcPr>
          <w:p>
            <w:pPr>
              <w:spacing w:after="0"/>
            </w:pPr>
            <w:r/>
            <w:r>
              <w:rPr>
                <w:rFonts w:ascii="Arial" w:hAnsi="Arial" w:eastAsia="Arial"/>
                <w:b w:val="0"/>
                <w:i w:val="0"/>
                <w:sz w:val="17"/>
              </w:rPr>
              <w:t>Giám đốc/Chủ đầu tư</w:t>
            </w:r>
          </w:p>
        </w:tc>
        <w:tc>
          <w:tcPr>
            <w:tcW w:type="dxa" w:w="3289"/>
            <w:vAlign w:val="top"/>
            <w:shd w:fill="F7FBFD"/>
          </w:tcPr>
          <w:p>
            <w:pPr>
              <w:spacing w:after="0"/>
            </w:pPr>
            <w:r/>
            <w:r>
              <w:rPr>
                <w:rFonts w:ascii="Arial" w:hAnsi="Arial" w:eastAsia="Arial"/>
                <w:b w:val="0"/>
                <w:i w:val="0"/>
                <w:sz w:val="17"/>
              </w:rPr>
              <w:t>Xem dashboard, KPI, tiến độ, rủi ro, báo cáo tổng hợp</w:t>
            </w:r>
          </w:p>
        </w:tc>
        <w:tc>
          <w:tcPr>
            <w:tcW w:type="dxa" w:w="3289"/>
            <w:vAlign w:val="top"/>
            <w:shd w:fill="F7FBFD"/>
          </w:tcPr>
          <w:p>
            <w:pPr>
              <w:spacing w:after="0"/>
            </w:pPr>
            <w:r/>
            <w:r>
              <w:rPr>
                <w:rFonts w:ascii="Arial" w:hAnsi="Arial" w:eastAsia="Arial"/>
                <w:b w:val="0"/>
                <w:i w:val="0"/>
                <w:sz w:val="17"/>
              </w:rPr>
              <w:t>Xem toàn bộ dữ liệu</w:t>
            </w:r>
          </w:p>
        </w:tc>
      </w:tr>
      <w:tr>
        <w:tc>
          <w:tcPr>
            <w:tcW w:type="dxa" w:w="3289"/>
            <w:vAlign w:val="top"/>
          </w:tcPr>
          <w:p>
            <w:pPr>
              <w:spacing w:after="0"/>
            </w:pPr>
            <w:r/>
            <w:r>
              <w:rPr>
                <w:rFonts w:ascii="Arial" w:hAnsi="Arial" w:eastAsia="Arial"/>
                <w:b w:val="0"/>
                <w:i w:val="0"/>
                <w:sz w:val="17"/>
              </w:rPr>
              <w:t>Trưởng sản xuất</w:t>
            </w:r>
          </w:p>
        </w:tc>
        <w:tc>
          <w:tcPr>
            <w:tcW w:type="dxa" w:w="3289"/>
            <w:vAlign w:val="top"/>
          </w:tcPr>
          <w:p>
            <w:pPr>
              <w:spacing w:after="0"/>
            </w:pPr>
            <w:r/>
            <w:r>
              <w:rPr>
                <w:rFonts w:ascii="Arial" w:hAnsi="Arial" w:eastAsia="Arial"/>
                <w:b w:val="0"/>
                <w:i w:val="0"/>
                <w:sz w:val="17"/>
              </w:rPr>
              <w:t>Tạo/giao lệnh việc, theo dõi tiến độ, xử lý quá hạn/trả lại</w:t>
            </w:r>
          </w:p>
        </w:tc>
        <w:tc>
          <w:tcPr>
            <w:tcW w:type="dxa" w:w="3289"/>
            <w:vAlign w:val="top"/>
          </w:tcPr>
          <w:p>
            <w:pPr>
              <w:spacing w:after="0"/>
            </w:pPr>
            <w:r/>
            <w:r>
              <w:rPr>
                <w:rFonts w:ascii="Arial" w:hAnsi="Arial" w:eastAsia="Arial"/>
                <w:b w:val="0"/>
                <w:i w:val="0"/>
                <w:sz w:val="17"/>
              </w:rPr>
              <w:t>Thao tác theo phạm vi được giao</w:t>
            </w:r>
          </w:p>
        </w:tc>
      </w:tr>
      <w:tr>
        <w:tc>
          <w:tcPr>
            <w:tcW w:type="dxa" w:w="3289"/>
            <w:vAlign w:val="top"/>
            <w:shd w:fill="F7FBFD"/>
          </w:tcPr>
          <w:p>
            <w:pPr>
              <w:spacing w:after="0"/>
            </w:pPr>
            <w:r/>
            <w:r>
              <w:rPr>
                <w:rFonts w:ascii="Arial" w:hAnsi="Arial" w:eastAsia="Arial"/>
                <w:b w:val="0"/>
                <w:i w:val="0"/>
                <w:sz w:val="17"/>
              </w:rPr>
              <w:t>Giám sát zone</w:t>
            </w:r>
          </w:p>
        </w:tc>
        <w:tc>
          <w:tcPr>
            <w:tcW w:type="dxa" w:w="3289"/>
            <w:vAlign w:val="top"/>
            <w:shd w:fill="F7FBFD"/>
          </w:tcPr>
          <w:p>
            <w:pPr>
              <w:spacing w:after="0"/>
            </w:pPr>
            <w:r/>
            <w:r>
              <w:rPr>
                <w:rFonts w:ascii="Arial" w:hAnsi="Arial" w:eastAsia="Arial"/>
                <w:b w:val="0"/>
                <w:i w:val="0"/>
                <w:sz w:val="17"/>
              </w:rPr>
              <w:t>Duyệt/trả lại việc, kiểm tra nhật ký, theo dõi zone phụ trách</w:t>
            </w:r>
          </w:p>
        </w:tc>
        <w:tc>
          <w:tcPr>
            <w:tcW w:type="dxa" w:w="3289"/>
            <w:vAlign w:val="top"/>
            <w:shd w:fill="F7FBFD"/>
          </w:tcPr>
          <w:p>
            <w:pPr>
              <w:spacing w:after="0"/>
            </w:pPr>
            <w:r/>
            <w:r>
              <w:rPr>
                <w:rFonts w:ascii="Arial" w:hAnsi="Arial" w:eastAsia="Arial"/>
                <w:b w:val="0"/>
                <w:i w:val="0"/>
                <w:sz w:val="17"/>
              </w:rPr>
              <w:t>Chỉ xem/duyệt trong zone được phân quyền</w:t>
            </w:r>
          </w:p>
        </w:tc>
      </w:tr>
      <w:tr>
        <w:tc>
          <w:tcPr>
            <w:tcW w:type="dxa" w:w="3289"/>
            <w:vAlign w:val="top"/>
          </w:tcPr>
          <w:p>
            <w:pPr>
              <w:spacing w:after="0"/>
            </w:pPr>
            <w:r/>
            <w:r>
              <w:rPr>
                <w:rFonts w:ascii="Arial" w:hAnsi="Arial" w:eastAsia="Arial"/>
                <w:b w:val="0"/>
                <w:i w:val="0"/>
                <w:sz w:val="17"/>
              </w:rPr>
              <w:t>Tổ trưởng</w:t>
            </w:r>
          </w:p>
        </w:tc>
        <w:tc>
          <w:tcPr>
            <w:tcW w:type="dxa" w:w="3289"/>
            <w:vAlign w:val="top"/>
          </w:tcPr>
          <w:p>
            <w:pPr>
              <w:spacing w:after="0"/>
            </w:pPr>
            <w:r/>
            <w:r>
              <w:rPr>
                <w:rFonts w:ascii="Arial" w:hAnsi="Arial" w:eastAsia="Arial"/>
                <w:b w:val="0"/>
                <w:i w:val="0"/>
                <w:sz w:val="17"/>
              </w:rPr>
              <w:t>Xem việc hôm nay, bắt đầu/hoàn thành, ghi nhật ký, chụp ảnh</w:t>
            </w:r>
          </w:p>
        </w:tc>
        <w:tc>
          <w:tcPr>
            <w:tcW w:type="dxa" w:w="3289"/>
            <w:vAlign w:val="top"/>
          </w:tcPr>
          <w:p>
            <w:pPr>
              <w:spacing w:after="0"/>
            </w:pPr>
            <w:r/>
            <w:r>
              <w:rPr>
                <w:rFonts w:ascii="Arial" w:hAnsi="Arial" w:eastAsia="Arial"/>
                <w:b w:val="0"/>
                <w:i w:val="0"/>
                <w:sz w:val="17"/>
              </w:rPr>
              <w:t>Chỉ thấy việc của tổ mình</w:t>
            </w:r>
          </w:p>
        </w:tc>
      </w:tr>
      <w:tr>
        <w:tc>
          <w:tcPr>
            <w:tcW w:type="dxa" w:w="3289"/>
            <w:vAlign w:val="top"/>
            <w:shd w:fill="F7FBFD"/>
          </w:tcPr>
          <w:p>
            <w:pPr>
              <w:spacing w:after="0"/>
            </w:pPr>
            <w:r/>
            <w:r>
              <w:rPr>
                <w:rFonts w:ascii="Arial" w:hAnsi="Arial" w:eastAsia="Arial"/>
                <w:b w:val="0"/>
                <w:i w:val="0"/>
                <w:sz w:val="17"/>
              </w:rPr>
              <w:t>Thủ kho</w:t>
            </w:r>
          </w:p>
        </w:tc>
        <w:tc>
          <w:tcPr>
            <w:tcW w:type="dxa" w:w="3289"/>
            <w:vAlign w:val="top"/>
            <w:shd w:fill="F7FBFD"/>
          </w:tcPr>
          <w:p>
            <w:pPr>
              <w:spacing w:after="0"/>
            </w:pPr>
            <w:r/>
            <w:r>
              <w:rPr>
                <w:rFonts w:ascii="Arial" w:hAnsi="Arial" w:eastAsia="Arial"/>
                <w:b w:val="0"/>
                <w:i w:val="0"/>
                <w:sz w:val="17"/>
              </w:rPr>
              <w:t>Giai đoạn 2 quản lý xuất kho, tồn kho, batch/hạn dùng</w:t>
            </w:r>
          </w:p>
        </w:tc>
        <w:tc>
          <w:tcPr>
            <w:tcW w:type="dxa" w:w="3289"/>
            <w:vAlign w:val="top"/>
            <w:shd w:fill="F7FBFD"/>
          </w:tcPr>
          <w:p>
            <w:pPr>
              <w:spacing w:after="0"/>
            </w:pPr>
            <w:r/>
            <w:r>
              <w:rPr>
                <w:rFonts w:ascii="Arial" w:hAnsi="Arial" w:eastAsia="Arial"/>
                <w:b w:val="0"/>
                <w:i w:val="0"/>
                <w:sz w:val="17"/>
              </w:rPr>
              <w:t>Ngoài phạm vi Giai đoạn 1</w:t>
            </w:r>
          </w:p>
        </w:tc>
      </w:tr>
      <w:tr>
        <w:tc>
          <w:tcPr>
            <w:tcW w:type="dxa" w:w="3289"/>
            <w:vAlign w:val="top"/>
          </w:tcPr>
          <w:p>
            <w:pPr>
              <w:spacing w:after="0"/>
            </w:pPr>
            <w:r/>
            <w:r>
              <w:rPr>
                <w:rFonts w:ascii="Arial" w:hAnsi="Arial" w:eastAsia="Arial"/>
                <w:b w:val="0"/>
                <w:i w:val="0"/>
                <w:sz w:val="17"/>
              </w:rPr>
              <w:t>Kế toán</w:t>
            </w:r>
          </w:p>
        </w:tc>
        <w:tc>
          <w:tcPr>
            <w:tcW w:type="dxa" w:w="3289"/>
            <w:vAlign w:val="top"/>
          </w:tcPr>
          <w:p>
            <w:pPr>
              <w:spacing w:after="0"/>
            </w:pPr>
            <w:r/>
            <w:r>
              <w:rPr>
                <w:rFonts w:ascii="Arial" w:hAnsi="Arial" w:eastAsia="Arial"/>
                <w:b w:val="0"/>
                <w:i w:val="0"/>
                <w:sz w:val="17"/>
              </w:rPr>
              <w:t>Nhận dữ liệu công, vật tư, chi phí để tính lương/chi phí</w:t>
            </w:r>
          </w:p>
        </w:tc>
        <w:tc>
          <w:tcPr>
            <w:tcW w:type="dxa" w:w="3289"/>
            <w:vAlign w:val="top"/>
          </w:tcPr>
          <w:p>
            <w:pPr>
              <w:spacing w:after="0"/>
            </w:pPr>
            <w:r/>
            <w:r>
              <w:rPr>
                <w:rFonts w:ascii="Arial" w:hAnsi="Arial" w:eastAsia="Arial"/>
                <w:b w:val="0"/>
                <w:i w:val="0"/>
                <w:sz w:val="17"/>
              </w:rPr>
              <w:t>Tính lương nằm ngoài phạm vi hệ thống</w:t>
            </w:r>
          </w:p>
        </w:tc>
      </w:tr>
    </w:tbl>
    <w:p>
      <w:pPr>
        <w:spacing w:after="100" w:line="259" w:lineRule="auto"/>
      </w:pPr>
    </w:p>
    <w:p>
      <w:pPr>
        <w:pStyle w:val="Heading1"/>
        <w:spacing w:after="100" w:line="259" w:lineRule="auto"/>
      </w:pPr>
      <w:r>
        <w:t>5. Yêu cầu chức năng Giai đoạn 1</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top"/>
            <w:shd w:fill="1F4E79"/>
          </w:tcPr>
          <w:p>
            <w:pPr>
              <w:spacing w:after="0"/>
            </w:pPr>
            <w:r/>
            <w:r>
              <w:rPr>
                <w:rFonts w:ascii="Arial" w:hAnsi="Arial" w:eastAsia="Arial"/>
                <w:b/>
                <w:i w:val="0"/>
                <w:color w:val="FFFFFF"/>
                <w:sz w:val="17"/>
              </w:rPr>
              <w:t>ID</w:t>
            </w:r>
          </w:p>
        </w:tc>
        <w:tc>
          <w:tcPr>
            <w:tcW w:type="dxa" w:w="1973"/>
            <w:vAlign w:val="top"/>
            <w:shd w:fill="1F4E79"/>
          </w:tcPr>
          <w:p>
            <w:pPr>
              <w:spacing w:after="0"/>
            </w:pPr>
            <w:r/>
            <w:r>
              <w:rPr>
                <w:rFonts w:ascii="Arial" w:hAnsi="Arial" w:eastAsia="Arial"/>
                <w:b/>
                <w:i w:val="0"/>
                <w:color w:val="FFFFFF"/>
                <w:sz w:val="17"/>
              </w:rPr>
              <w:t>Yêu cầu</w:t>
            </w:r>
          </w:p>
        </w:tc>
        <w:tc>
          <w:tcPr>
            <w:tcW w:type="dxa" w:w="1973"/>
            <w:vAlign w:val="top"/>
            <w:shd w:fill="1F4E79"/>
          </w:tcPr>
          <w:p>
            <w:pPr>
              <w:spacing w:after="0"/>
            </w:pPr>
            <w:r/>
            <w:r>
              <w:rPr>
                <w:rFonts w:ascii="Arial" w:hAnsi="Arial" w:eastAsia="Arial"/>
                <w:b/>
                <w:i w:val="0"/>
                <w:color w:val="FFFFFF"/>
                <w:sz w:val="17"/>
              </w:rPr>
              <w:t>Mô tả</w:t>
            </w:r>
          </w:p>
        </w:tc>
        <w:tc>
          <w:tcPr>
            <w:tcW w:type="dxa" w:w="1973"/>
            <w:vAlign w:val="top"/>
            <w:shd w:fill="1F4E79"/>
          </w:tcPr>
          <w:p>
            <w:pPr>
              <w:spacing w:after="0"/>
            </w:pPr>
            <w:r/>
            <w:r>
              <w:rPr>
                <w:rFonts w:ascii="Arial" w:hAnsi="Arial" w:eastAsia="Arial"/>
                <w:b/>
                <w:i w:val="0"/>
                <w:color w:val="FFFFFF"/>
                <w:sz w:val="17"/>
              </w:rPr>
              <w:t>Ưu tiên</w:t>
            </w:r>
          </w:p>
        </w:tc>
        <w:tc>
          <w:tcPr>
            <w:tcW w:type="dxa" w:w="1973"/>
            <w:vAlign w:val="top"/>
            <w:shd w:fill="1F4E79"/>
          </w:tcPr>
          <w:p>
            <w:pPr>
              <w:spacing w:after="0"/>
            </w:pPr>
            <w:r/>
            <w:r>
              <w:rPr>
                <w:rFonts w:ascii="Arial" w:hAnsi="Arial" w:eastAsia="Arial"/>
                <w:b/>
                <w:i w:val="0"/>
                <w:color w:val="FFFFFF"/>
                <w:sz w:val="17"/>
              </w:rPr>
              <w:t>Tiêu chí chấp nhận</w:t>
            </w:r>
          </w:p>
        </w:tc>
      </w:tr>
      <w:tr>
        <w:tc>
          <w:tcPr>
            <w:tcW w:type="dxa" w:w="1973"/>
            <w:vAlign w:val="top"/>
          </w:tcPr>
          <w:p>
            <w:pPr>
              <w:spacing w:after="0"/>
            </w:pPr>
            <w:r/>
            <w:r>
              <w:rPr>
                <w:rFonts w:ascii="Arial" w:hAnsi="Arial" w:eastAsia="Arial"/>
                <w:b w:val="0"/>
                <w:i w:val="0"/>
                <w:sz w:val="17"/>
              </w:rPr>
              <w:t>FR-001</w:t>
            </w:r>
          </w:p>
        </w:tc>
        <w:tc>
          <w:tcPr>
            <w:tcW w:type="dxa" w:w="1973"/>
            <w:vAlign w:val="top"/>
          </w:tcPr>
          <w:p>
            <w:pPr>
              <w:spacing w:after="0"/>
            </w:pPr>
            <w:r/>
            <w:r>
              <w:rPr>
                <w:rFonts w:ascii="Arial" w:hAnsi="Arial" w:eastAsia="Arial"/>
                <w:b w:val="0"/>
                <w:i w:val="0"/>
                <w:sz w:val="17"/>
              </w:rPr>
              <w:t>Quản lý Farm Zone</w:t>
            </w:r>
          </w:p>
        </w:tc>
        <w:tc>
          <w:tcPr>
            <w:tcW w:type="dxa" w:w="1973"/>
            <w:vAlign w:val="top"/>
          </w:tcPr>
          <w:p>
            <w:pPr>
              <w:spacing w:after="0"/>
            </w:pPr>
            <w:r/>
            <w:r>
              <w:rPr>
                <w:rFonts w:ascii="Arial" w:hAnsi="Arial" w:eastAsia="Arial"/>
                <w:b w:val="0"/>
                <w:i w:val="0"/>
                <w:sz w:val="17"/>
              </w:rPr>
              <w:t>Tạo/sửa/xem 5 zone, dùng zone để lọc dữ liệu, dashboard và phân quyền</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Zone hiển thị đúng trong danh sách, dashboard và các form liên quan</w:t>
            </w:r>
          </w:p>
        </w:tc>
      </w:tr>
      <w:tr>
        <w:tc>
          <w:tcPr>
            <w:tcW w:type="dxa" w:w="1973"/>
            <w:vAlign w:val="top"/>
            <w:shd w:fill="F7FBFD"/>
          </w:tcPr>
          <w:p>
            <w:pPr>
              <w:spacing w:after="0"/>
            </w:pPr>
            <w:r/>
            <w:r>
              <w:rPr>
                <w:rFonts w:ascii="Arial" w:hAnsi="Arial" w:eastAsia="Arial"/>
                <w:b w:val="0"/>
                <w:i w:val="0"/>
                <w:sz w:val="17"/>
              </w:rPr>
              <w:t>FR-002</w:t>
            </w:r>
          </w:p>
        </w:tc>
        <w:tc>
          <w:tcPr>
            <w:tcW w:type="dxa" w:w="1973"/>
            <w:vAlign w:val="top"/>
            <w:shd w:fill="F7FBFD"/>
          </w:tcPr>
          <w:p>
            <w:pPr>
              <w:spacing w:after="0"/>
            </w:pPr>
            <w:r/>
            <w:r>
              <w:rPr>
                <w:rFonts w:ascii="Arial" w:hAnsi="Arial" w:eastAsia="Arial"/>
                <w:b w:val="0"/>
                <w:i w:val="0"/>
                <w:sz w:val="17"/>
              </w:rPr>
              <w:t>Quản lý Farm Block</w:t>
            </w:r>
          </w:p>
        </w:tc>
        <w:tc>
          <w:tcPr>
            <w:tcW w:type="dxa" w:w="1973"/>
            <w:vAlign w:val="top"/>
            <w:shd w:fill="F7FBFD"/>
          </w:tcPr>
          <w:p>
            <w:pPr>
              <w:spacing w:after="0"/>
            </w:pPr>
            <w:r/>
            <w:r>
              <w:rPr>
                <w:rFonts w:ascii="Arial" w:hAnsi="Arial" w:eastAsia="Arial"/>
                <w:b w:val="0"/>
                <w:i w:val="0"/>
                <w:sz w:val="17"/>
              </w:rPr>
              <w:t>Quản lý 25 block với diện tích, loại đất, độ dốc, nguồn nước, thoát nước, tình trạng giàn, mật độ gấc/sâm, ảnh sơ đồ, GPS</w:t>
            </w:r>
          </w:p>
        </w:tc>
        <w:tc>
          <w:tcPr>
            <w:tcW w:type="dxa" w:w="1973"/>
            <w:vAlign w:val="top"/>
            <w:shd w:fill="F7FBFD"/>
          </w:tcPr>
          <w:p>
            <w:pPr>
              <w:spacing w:after="0"/>
            </w:pPr>
            <w:r/>
            <w:r>
              <w:rPr>
                <w:rFonts w:ascii="Arial" w:hAnsi="Arial" w:eastAsia="Arial"/>
                <w:b w:val="0"/>
                <w:i w:val="0"/>
                <w:sz w:val="17"/>
              </w:rPr>
              <w:t>Must</w:t>
            </w:r>
          </w:p>
        </w:tc>
        <w:tc>
          <w:tcPr>
            <w:tcW w:type="dxa" w:w="1973"/>
            <w:vAlign w:val="top"/>
            <w:shd w:fill="F7FBFD"/>
          </w:tcPr>
          <w:p>
            <w:pPr>
              <w:spacing w:after="0"/>
            </w:pPr>
            <w:r/>
            <w:r>
              <w:rPr>
                <w:rFonts w:ascii="Arial" w:hAnsi="Arial" w:eastAsia="Arial"/>
                <w:b w:val="0"/>
                <w:i w:val="0"/>
                <w:sz w:val="17"/>
              </w:rPr>
              <w:t>Mỗi block có hồ sơ đầy đủ và liên kết được Work Order/Field Log</w:t>
            </w:r>
          </w:p>
        </w:tc>
      </w:tr>
      <w:tr>
        <w:tc>
          <w:tcPr>
            <w:tcW w:type="dxa" w:w="1973"/>
            <w:vAlign w:val="top"/>
          </w:tcPr>
          <w:p>
            <w:pPr>
              <w:spacing w:after="0"/>
            </w:pPr>
            <w:r/>
            <w:r>
              <w:rPr>
                <w:rFonts w:ascii="Arial" w:hAnsi="Arial" w:eastAsia="Arial"/>
                <w:b w:val="0"/>
                <w:i w:val="0"/>
                <w:sz w:val="17"/>
              </w:rPr>
              <w:t>FR-003</w:t>
            </w:r>
          </w:p>
        </w:tc>
        <w:tc>
          <w:tcPr>
            <w:tcW w:type="dxa" w:w="1973"/>
            <w:vAlign w:val="top"/>
          </w:tcPr>
          <w:p>
            <w:pPr>
              <w:spacing w:after="0"/>
            </w:pPr>
            <w:r/>
            <w:r>
              <w:rPr>
                <w:rFonts w:ascii="Arial" w:hAnsi="Arial" w:eastAsia="Arial"/>
                <w:b w:val="0"/>
                <w:i w:val="0"/>
                <w:sz w:val="17"/>
              </w:rPr>
              <w:t>Hiển thị lưới block 5x5</w:t>
            </w:r>
          </w:p>
        </w:tc>
        <w:tc>
          <w:tcPr>
            <w:tcW w:type="dxa" w:w="1973"/>
            <w:vAlign w:val="top"/>
          </w:tcPr>
          <w:p>
            <w:pPr>
              <w:spacing w:after="0"/>
            </w:pPr>
            <w:r/>
            <w:r>
              <w:rPr>
                <w:rFonts w:ascii="Arial" w:hAnsi="Arial" w:eastAsia="Arial"/>
                <w:b w:val="0"/>
                <w:i w:val="0"/>
                <w:sz w:val="17"/>
              </w:rPr>
              <w:t>Người dùng văn phòng xem danh sách block dạng lưới có trạng thái</w:t>
            </w:r>
          </w:p>
        </w:tc>
        <w:tc>
          <w:tcPr>
            <w:tcW w:type="dxa" w:w="1973"/>
            <w:vAlign w:val="top"/>
          </w:tcPr>
          <w:p>
            <w:pPr>
              <w:spacing w:after="0"/>
            </w:pPr>
            <w:r/>
            <w:r>
              <w:rPr>
                <w:rFonts w:ascii="Arial" w:hAnsi="Arial" w:eastAsia="Arial"/>
                <w:b w:val="0"/>
                <w:i w:val="0"/>
                <w:sz w:val="17"/>
              </w:rPr>
              <w:t>Should</w:t>
            </w:r>
          </w:p>
        </w:tc>
        <w:tc>
          <w:tcPr>
            <w:tcW w:type="dxa" w:w="1973"/>
            <w:vAlign w:val="top"/>
          </w:tcPr>
          <w:p>
            <w:pPr>
              <w:spacing w:after="0"/>
            </w:pPr>
            <w:r/>
            <w:r>
              <w:rPr>
                <w:rFonts w:ascii="Arial" w:hAnsi="Arial" w:eastAsia="Arial"/>
                <w:b w:val="0"/>
                <w:i w:val="0"/>
                <w:sz w:val="17"/>
              </w:rPr>
              <w:t>Lọc theo zone/trạng thái, trạng thái dễ hiểu</w:t>
            </w:r>
          </w:p>
        </w:tc>
      </w:tr>
      <w:tr>
        <w:tc>
          <w:tcPr>
            <w:tcW w:type="dxa" w:w="1973"/>
            <w:vAlign w:val="top"/>
            <w:shd w:fill="F7FBFD"/>
          </w:tcPr>
          <w:p>
            <w:pPr>
              <w:spacing w:after="0"/>
            </w:pPr>
            <w:r/>
            <w:r>
              <w:rPr>
                <w:rFonts w:ascii="Arial" w:hAnsi="Arial" w:eastAsia="Arial"/>
                <w:b w:val="0"/>
                <w:i w:val="0"/>
                <w:sz w:val="17"/>
              </w:rPr>
              <w:t>FR-004</w:t>
            </w:r>
          </w:p>
        </w:tc>
        <w:tc>
          <w:tcPr>
            <w:tcW w:type="dxa" w:w="1973"/>
            <w:vAlign w:val="top"/>
            <w:shd w:fill="F7FBFD"/>
          </w:tcPr>
          <w:p>
            <w:pPr>
              <w:spacing w:after="0"/>
            </w:pPr>
            <w:r/>
            <w:r>
              <w:rPr>
                <w:rFonts w:ascii="Arial" w:hAnsi="Arial" w:eastAsia="Arial"/>
                <w:b w:val="0"/>
                <w:i w:val="0"/>
                <w:sz w:val="17"/>
              </w:rPr>
              <w:t>Quản lý Work Team</w:t>
            </w:r>
          </w:p>
        </w:tc>
        <w:tc>
          <w:tcPr>
            <w:tcW w:type="dxa" w:w="1973"/>
            <w:vAlign w:val="top"/>
            <w:shd w:fill="F7FBFD"/>
          </w:tcPr>
          <w:p>
            <w:pPr>
              <w:spacing w:after="0"/>
            </w:pPr>
            <w:r/>
            <w:r>
              <w:rPr>
                <w:rFonts w:ascii="Arial" w:hAnsi="Arial" w:eastAsia="Arial"/>
                <w:b w:val="0"/>
                <w:i w:val="0"/>
                <w:sz w:val="17"/>
              </w:rPr>
              <w:t>Quản lý tổ sản xuất và danh sách thành viên</w:t>
            </w:r>
          </w:p>
        </w:tc>
        <w:tc>
          <w:tcPr>
            <w:tcW w:type="dxa" w:w="1973"/>
            <w:vAlign w:val="top"/>
            <w:shd w:fill="F7FBFD"/>
          </w:tcPr>
          <w:p>
            <w:pPr>
              <w:spacing w:after="0"/>
            </w:pPr>
            <w:r/>
            <w:r>
              <w:rPr>
                <w:rFonts w:ascii="Arial" w:hAnsi="Arial" w:eastAsia="Arial"/>
                <w:b w:val="0"/>
                <w:i w:val="0"/>
                <w:sz w:val="17"/>
              </w:rPr>
              <w:t>Must</w:t>
            </w:r>
          </w:p>
        </w:tc>
        <w:tc>
          <w:tcPr>
            <w:tcW w:type="dxa" w:w="1973"/>
            <w:vAlign w:val="top"/>
            <w:shd w:fill="F7FBFD"/>
          </w:tcPr>
          <w:p>
            <w:pPr>
              <w:spacing w:after="0"/>
            </w:pPr>
            <w:r/>
            <w:r>
              <w:rPr>
                <w:rFonts w:ascii="Arial" w:hAnsi="Arial" w:eastAsia="Arial"/>
                <w:b w:val="0"/>
                <w:i w:val="0"/>
                <w:sz w:val="17"/>
              </w:rPr>
              <w:t>Work Order gán được cho tổ; tổ trưởng chỉ thấy việc của tổ mình</w:t>
            </w:r>
          </w:p>
        </w:tc>
      </w:tr>
      <w:tr>
        <w:tc>
          <w:tcPr>
            <w:tcW w:type="dxa" w:w="1973"/>
            <w:vAlign w:val="top"/>
          </w:tcPr>
          <w:p>
            <w:pPr>
              <w:spacing w:after="0"/>
            </w:pPr>
            <w:r/>
            <w:r>
              <w:rPr>
                <w:rFonts w:ascii="Arial" w:hAnsi="Arial" w:eastAsia="Arial"/>
                <w:b w:val="0"/>
                <w:i w:val="0"/>
                <w:sz w:val="17"/>
              </w:rPr>
              <w:t>FR-005</w:t>
            </w:r>
          </w:p>
        </w:tc>
        <w:tc>
          <w:tcPr>
            <w:tcW w:type="dxa" w:w="1973"/>
            <w:vAlign w:val="top"/>
          </w:tcPr>
          <w:p>
            <w:pPr>
              <w:spacing w:after="0"/>
            </w:pPr>
            <w:r/>
            <w:r>
              <w:rPr>
                <w:rFonts w:ascii="Arial" w:hAnsi="Arial" w:eastAsia="Arial"/>
                <w:b w:val="0"/>
                <w:i w:val="0"/>
                <w:sz w:val="17"/>
              </w:rPr>
              <w:t>Quản lý Task Template</w:t>
            </w:r>
          </w:p>
        </w:tc>
        <w:tc>
          <w:tcPr>
            <w:tcW w:type="dxa" w:w="1973"/>
            <w:vAlign w:val="top"/>
          </w:tcPr>
          <w:p>
            <w:pPr>
              <w:spacing w:after="0"/>
            </w:pPr>
            <w:r/>
            <w:r>
              <w:rPr>
                <w:rFonts w:ascii="Arial" w:hAnsi="Arial" w:eastAsia="Arial"/>
                <w:b w:val="0"/>
                <w:i w:val="0"/>
                <w:sz w:val="17"/>
              </w:rPr>
              <w:t>Tạo thư viện đầu việc chuẩn kèm SOP, định mức công/vật tư và checklist</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Chọn template khi tạo Work Order, checklist/định mức được kéo sang phiếu</w:t>
            </w:r>
          </w:p>
        </w:tc>
      </w:tr>
      <w:tr>
        <w:tc>
          <w:tcPr>
            <w:tcW w:type="dxa" w:w="1973"/>
            <w:vAlign w:val="top"/>
            <w:shd w:fill="F7FBFD"/>
          </w:tcPr>
          <w:p>
            <w:pPr>
              <w:spacing w:after="0"/>
            </w:pPr>
            <w:r/>
            <w:r>
              <w:rPr>
                <w:rFonts w:ascii="Arial" w:hAnsi="Arial" w:eastAsia="Arial"/>
                <w:b w:val="0"/>
                <w:i w:val="0"/>
                <w:sz w:val="17"/>
              </w:rPr>
              <w:t>FR-006</w:t>
            </w:r>
          </w:p>
        </w:tc>
        <w:tc>
          <w:tcPr>
            <w:tcW w:type="dxa" w:w="1973"/>
            <w:vAlign w:val="top"/>
            <w:shd w:fill="F7FBFD"/>
          </w:tcPr>
          <w:p>
            <w:pPr>
              <w:spacing w:after="0"/>
            </w:pPr>
            <w:r/>
            <w:r>
              <w:rPr>
                <w:rFonts w:ascii="Arial" w:hAnsi="Arial" w:eastAsia="Arial"/>
                <w:b w:val="0"/>
                <w:i w:val="0"/>
                <w:sz w:val="17"/>
              </w:rPr>
              <w:t>Nạp dữ liệu đầu việc mẫu</w:t>
            </w:r>
          </w:p>
        </w:tc>
        <w:tc>
          <w:tcPr>
            <w:tcW w:type="dxa" w:w="1973"/>
            <w:vAlign w:val="top"/>
            <w:shd w:fill="F7FBFD"/>
          </w:tcPr>
          <w:p>
            <w:pPr>
              <w:spacing w:after="0"/>
            </w:pPr>
            <w:r/>
            <w:r>
              <w:rPr>
                <w:rFonts w:ascii="Arial" w:hAnsi="Arial" w:eastAsia="Arial"/>
                <w:b w:val="0"/>
                <w:i w:val="0"/>
                <w:sz w:val="17"/>
              </w:rPr>
              <w:t>Có tối thiểu khoảng 15 đầu việc mẫu cho gấc và sâm</w:t>
            </w:r>
          </w:p>
        </w:tc>
        <w:tc>
          <w:tcPr>
            <w:tcW w:type="dxa" w:w="1973"/>
            <w:vAlign w:val="top"/>
            <w:shd w:fill="F7FBFD"/>
          </w:tcPr>
          <w:p>
            <w:pPr>
              <w:spacing w:after="0"/>
            </w:pPr>
            <w:r/>
            <w:r>
              <w:rPr>
                <w:rFonts w:ascii="Arial" w:hAnsi="Arial" w:eastAsia="Arial"/>
                <w:b w:val="0"/>
                <w:i w:val="0"/>
                <w:sz w:val="17"/>
              </w:rPr>
              <w:t>Should</w:t>
            </w:r>
          </w:p>
        </w:tc>
        <w:tc>
          <w:tcPr>
            <w:tcW w:type="dxa" w:w="1973"/>
            <w:vAlign w:val="top"/>
            <w:shd w:fill="F7FBFD"/>
          </w:tcPr>
          <w:p>
            <w:pPr>
              <w:spacing w:after="0"/>
            </w:pPr>
            <w:r/>
            <w:r>
              <w:rPr>
                <w:rFonts w:ascii="Arial" w:hAnsi="Arial" w:eastAsia="Arial"/>
                <w:b w:val="0"/>
                <w:i w:val="0"/>
                <w:sz w:val="17"/>
              </w:rPr>
              <w:t>Dữ liệu mẫu có thể chỉnh sau khi chủ đầu tư xác nhận SOP</w:t>
            </w:r>
          </w:p>
        </w:tc>
      </w:tr>
      <w:tr>
        <w:tc>
          <w:tcPr>
            <w:tcW w:type="dxa" w:w="1973"/>
            <w:vAlign w:val="top"/>
          </w:tcPr>
          <w:p>
            <w:pPr>
              <w:spacing w:after="0"/>
            </w:pPr>
            <w:r/>
            <w:r>
              <w:rPr>
                <w:rFonts w:ascii="Arial" w:hAnsi="Arial" w:eastAsia="Arial"/>
                <w:b w:val="0"/>
                <w:i w:val="0"/>
                <w:sz w:val="17"/>
              </w:rPr>
              <w:t>FR-007</w:t>
            </w:r>
          </w:p>
        </w:tc>
        <w:tc>
          <w:tcPr>
            <w:tcW w:type="dxa" w:w="1973"/>
            <w:vAlign w:val="top"/>
          </w:tcPr>
          <w:p>
            <w:pPr>
              <w:spacing w:after="0"/>
            </w:pPr>
            <w:r/>
            <w:r>
              <w:rPr>
                <w:rFonts w:ascii="Arial" w:hAnsi="Arial" w:eastAsia="Arial"/>
                <w:b w:val="0"/>
                <w:i w:val="0"/>
                <w:sz w:val="17"/>
              </w:rPr>
              <w:t>Tạo Work Order thủ công</w:t>
            </w:r>
          </w:p>
        </w:tc>
        <w:tc>
          <w:tcPr>
            <w:tcW w:type="dxa" w:w="1973"/>
            <w:vAlign w:val="top"/>
          </w:tcPr>
          <w:p>
            <w:pPr>
              <w:spacing w:after="0"/>
            </w:pPr>
            <w:r/>
            <w:r>
              <w:rPr>
                <w:rFonts w:ascii="Arial" w:hAnsi="Arial" w:eastAsia="Arial"/>
                <w:b w:val="0"/>
                <w:i w:val="0"/>
                <w:sz w:val="17"/>
              </w:rPr>
              <w:t>Trưởng sản xuất tạo lệnh việc cho block, chọn đầu việc, tổ, ngày, ưu tiên</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Lệnh lưu với trạng thái Chưa làm và hiển thị cho đúng tổ</w:t>
            </w:r>
          </w:p>
        </w:tc>
      </w:tr>
      <w:tr>
        <w:tc>
          <w:tcPr>
            <w:tcW w:type="dxa" w:w="1973"/>
            <w:vAlign w:val="top"/>
            <w:shd w:fill="F7FBFD"/>
          </w:tcPr>
          <w:p>
            <w:pPr>
              <w:spacing w:after="0"/>
            </w:pPr>
            <w:r/>
            <w:r>
              <w:rPr>
                <w:rFonts w:ascii="Arial" w:hAnsi="Arial" w:eastAsia="Arial"/>
                <w:b w:val="0"/>
                <w:i w:val="0"/>
                <w:sz w:val="17"/>
              </w:rPr>
              <w:t>FR-008</w:t>
            </w:r>
          </w:p>
        </w:tc>
        <w:tc>
          <w:tcPr>
            <w:tcW w:type="dxa" w:w="1973"/>
            <w:vAlign w:val="top"/>
            <w:shd w:fill="F7FBFD"/>
          </w:tcPr>
          <w:p>
            <w:pPr>
              <w:spacing w:after="0"/>
            </w:pPr>
            <w:r/>
            <w:r>
              <w:rPr>
                <w:rFonts w:ascii="Arial" w:hAnsi="Arial" w:eastAsia="Arial"/>
                <w:b w:val="0"/>
                <w:i w:val="0"/>
                <w:sz w:val="17"/>
              </w:rPr>
              <w:t>Tạo Work Order hàng loạt</w:t>
            </w:r>
          </w:p>
        </w:tc>
        <w:tc>
          <w:tcPr>
            <w:tcW w:type="dxa" w:w="1973"/>
            <w:vAlign w:val="top"/>
            <w:shd w:fill="F7FBFD"/>
          </w:tcPr>
          <w:p>
            <w:pPr>
              <w:spacing w:after="0"/>
            </w:pPr>
            <w:r/>
            <w:r>
              <w:rPr>
                <w:rFonts w:ascii="Arial" w:hAnsi="Arial" w:eastAsia="Arial"/>
                <w:b w:val="0"/>
                <w:i w:val="0"/>
                <w:sz w:val="17"/>
              </w:rPr>
              <w:t>Tạo nhiều lệnh việc theo zone/block</w:t>
            </w:r>
          </w:p>
        </w:tc>
        <w:tc>
          <w:tcPr>
            <w:tcW w:type="dxa" w:w="1973"/>
            <w:vAlign w:val="top"/>
            <w:shd w:fill="F7FBFD"/>
          </w:tcPr>
          <w:p>
            <w:pPr>
              <w:spacing w:after="0"/>
            </w:pPr>
            <w:r/>
            <w:r>
              <w:rPr>
                <w:rFonts w:ascii="Arial" w:hAnsi="Arial" w:eastAsia="Arial"/>
                <w:b w:val="0"/>
                <w:i w:val="0"/>
                <w:sz w:val="17"/>
              </w:rPr>
              <w:t>Should</w:t>
            </w:r>
          </w:p>
        </w:tc>
        <w:tc>
          <w:tcPr>
            <w:tcW w:type="dxa" w:w="1973"/>
            <w:vAlign w:val="top"/>
            <w:shd w:fill="F7FBFD"/>
          </w:tcPr>
          <w:p>
            <w:pPr>
              <w:spacing w:after="0"/>
            </w:pPr>
            <w:r/>
            <w:r>
              <w:rPr>
                <w:rFonts w:ascii="Arial" w:hAnsi="Arial" w:eastAsia="Arial"/>
                <w:b w:val="0"/>
                <w:i w:val="0"/>
                <w:sz w:val="17"/>
              </w:rPr>
              <w:t>Có bước kiểm tra trước khi tạo hàng loạt</w:t>
            </w:r>
          </w:p>
        </w:tc>
      </w:tr>
      <w:tr>
        <w:tc>
          <w:tcPr>
            <w:tcW w:type="dxa" w:w="1973"/>
            <w:vAlign w:val="top"/>
          </w:tcPr>
          <w:p>
            <w:pPr>
              <w:spacing w:after="0"/>
            </w:pPr>
            <w:r/>
            <w:r>
              <w:rPr>
                <w:rFonts w:ascii="Arial" w:hAnsi="Arial" w:eastAsia="Arial"/>
                <w:b w:val="0"/>
                <w:i w:val="0"/>
                <w:sz w:val="17"/>
              </w:rPr>
              <w:t>FR-009</w:t>
            </w:r>
          </w:p>
        </w:tc>
        <w:tc>
          <w:tcPr>
            <w:tcW w:type="dxa" w:w="1973"/>
            <w:vAlign w:val="top"/>
          </w:tcPr>
          <w:p>
            <w:pPr>
              <w:spacing w:after="0"/>
            </w:pPr>
            <w:r/>
            <w:r>
              <w:rPr>
                <w:rFonts w:ascii="Arial" w:hAnsi="Arial" w:eastAsia="Arial"/>
                <w:b w:val="0"/>
                <w:i w:val="0"/>
                <w:sz w:val="17"/>
              </w:rPr>
              <w:t>Quản lý trạng thái Work Order</w:t>
            </w:r>
          </w:p>
        </w:tc>
        <w:tc>
          <w:tcPr>
            <w:tcW w:type="dxa" w:w="1973"/>
            <w:vAlign w:val="top"/>
          </w:tcPr>
          <w:p>
            <w:pPr>
              <w:spacing w:after="0"/>
            </w:pPr>
            <w:r/>
            <w:r>
              <w:rPr>
                <w:rFonts w:ascii="Arial" w:hAnsi="Arial" w:eastAsia="Arial"/>
                <w:b w:val="0"/>
                <w:i w:val="0"/>
                <w:sz w:val="17"/>
              </w:rPr>
              <w:t>Luồng: Chưa làm -&gt; Đang làm -&gt; Chờ nghiệm thu -&gt; Hoàn thành hoặc Trả lại</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Không cho nhảy trạng thái trái luồng nếu không có quyền</w:t>
            </w:r>
          </w:p>
        </w:tc>
      </w:tr>
      <w:tr>
        <w:tc>
          <w:tcPr>
            <w:tcW w:type="dxa" w:w="1973"/>
            <w:vAlign w:val="top"/>
            <w:shd w:fill="F7FBFD"/>
          </w:tcPr>
          <w:p>
            <w:pPr>
              <w:spacing w:after="0"/>
            </w:pPr>
            <w:r/>
            <w:r>
              <w:rPr>
                <w:rFonts w:ascii="Arial" w:hAnsi="Arial" w:eastAsia="Arial"/>
                <w:b w:val="0"/>
                <w:i w:val="0"/>
                <w:sz w:val="17"/>
              </w:rPr>
              <w:t>FR-010</w:t>
            </w:r>
          </w:p>
        </w:tc>
        <w:tc>
          <w:tcPr>
            <w:tcW w:type="dxa" w:w="1973"/>
            <w:vAlign w:val="top"/>
            <w:shd w:fill="F7FBFD"/>
          </w:tcPr>
          <w:p>
            <w:pPr>
              <w:spacing w:after="0"/>
            </w:pPr>
            <w:r/>
            <w:r>
              <w:rPr>
                <w:rFonts w:ascii="Arial" w:hAnsi="Arial" w:eastAsia="Arial"/>
                <w:b w:val="0"/>
                <w:i w:val="0"/>
                <w:sz w:val="17"/>
              </w:rPr>
              <w:t>Tự đánh dấu quá hạn</w:t>
            </w:r>
          </w:p>
        </w:tc>
        <w:tc>
          <w:tcPr>
            <w:tcW w:type="dxa" w:w="1973"/>
            <w:vAlign w:val="top"/>
            <w:shd w:fill="F7FBFD"/>
          </w:tcPr>
          <w:p>
            <w:pPr>
              <w:spacing w:after="0"/>
            </w:pPr>
            <w:r/>
            <w:r>
              <w:rPr>
                <w:rFonts w:ascii="Arial" w:hAnsi="Arial" w:eastAsia="Arial"/>
                <w:b w:val="0"/>
                <w:i w:val="0"/>
                <w:sz w:val="17"/>
              </w:rPr>
              <w:t>Scheduled job hằng đêm đánh dấu hoặc lọc việc quá hạn</w:t>
            </w:r>
          </w:p>
        </w:tc>
        <w:tc>
          <w:tcPr>
            <w:tcW w:type="dxa" w:w="1973"/>
            <w:vAlign w:val="top"/>
            <w:shd w:fill="F7FBFD"/>
          </w:tcPr>
          <w:p>
            <w:pPr>
              <w:spacing w:after="0"/>
            </w:pPr>
            <w:r/>
            <w:r>
              <w:rPr>
                <w:rFonts w:ascii="Arial" w:hAnsi="Arial" w:eastAsia="Arial"/>
                <w:b w:val="0"/>
                <w:i w:val="0"/>
                <w:sz w:val="17"/>
              </w:rPr>
              <w:t>Must</w:t>
            </w:r>
          </w:p>
        </w:tc>
        <w:tc>
          <w:tcPr>
            <w:tcW w:type="dxa" w:w="1973"/>
            <w:vAlign w:val="top"/>
            <w:shd w:fill="F7FBFD"/>
          </w:tcPr>
          <w:p>
            <w:pPr>
              <w:spacing w:after="0"/>
            </w:pPr>
            <w:r/>
            <w:r>
              <w:rPr>
                <w:rFonts w:ascii="Arial" w:hAnsi="Arial" w:eastAsia="Arial"/>
                <w:b w:val="0"/>
                <w:i w:val="0"/>
                <w:sz w:val="17"/>
              </w:rPr>
              <w:t>Việc quá hạn xuất hiện trên dashboard/danh sách</w:t>
            </w:r>
          </w:p>
        </w:tc>
      </w:tr>
      <w:tr>
        <w:tc>
          <w:tcPr>
            <w:tcW w:type="dxa" w:w="1973"/>
            <w:vAlign w:val="top"/>
          </w:tcPr>
          <w:p>
            <w:pPr>
              <w:spacing w:after="0"/>
            </w:pPr>
            <w:r/>
            <w:r>
              <w:rPr>
                <w:rFonts w:ascii="Arial" w:hAnsi="Arial" w:eastAsia="Arial"/>
                <w:b w:val="0"/>
                <w:i w:val="0"/>
                <w:sz w:val="17"/>
              </w:rPr>
              <w:t>FR-011</w:t>
            </w:r>
          </w:p>
        </w:tc>
        <w:tc>
          <w:tcPr>
            <w:tcW w:type="dxa" w:w="1973"/>
            <w:vAlign w:val="top"/>
          </w:tcPr>
          <w:p>
            <w:pPr>
              <w:spacing w:after="0"/>
            </w:pPr>
            <w:r/>
            <w:r>
              <w:rPr>
                <w:rFonts w:ascii="Arial" w:hAnsi="Arial" w:eastAsia="Arial"/>
                <w:b w:val="0"/>
                <w:i w:val="0"/>
                <w:sz w:val="17"/>
              </w:rPr>
              <w:t>In phiếu giao việc</w:t>
            </w:r>
          </w:p>
        </w:tc>
        <w:tc>
          <w:tcPr>
            <w:tcW w:type="dxa" w:w="1973"/>
            <w:vAlign w:val="top"/>
          </w:tcPr>
          <w:p>
            <w:pPr>
              <w:spacing w:after="0"/>
            </w:pPr>
            <w:r/>
            <w:r>
              <w:rPr>
                <w:rFonts w:ascii="Arial" w:hAnsi="Arial" w:eastAsia="Arial"/>
                <w:b w:val="0"/>
                <w:i w:val="0"/>
                <w:sz w:val="17"/>
              </w:rPr>
              <w:t>Sinh phiếu A4/A5 từ Work Order</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Phiếu có mã phiếu, zone/block, việc, tổ, vật tư, checklist, chữ ký</w:t>
            </w:r>
          </w:p>
        </w:tc>
      </w:tr>
      <w:tr>
        <w:tc>
          <w:tcPr>
            <w:tcW w:type="dxa" w:w="1973"/>
            <w:vAlign w:val="top"/>
            <w:shd w:fill="F7FBFD"/>
          </w:tcPr>
          <w:p>
            <w:pPr>
              <w:spacing w:after="0"/>
            </w:pPr>
            <w:r/>
            <w:r>
              <w:rPr>
                <w:rFonts w:ascii="Arial" w:hAnsi="Arial" w:eastAsia="Arial"/>
                <w:b w:val="0"/>
                <w:i w:val="0"/>
                <w:sz w:val="17"/>
              </w:rPr>
              <w:t>FR-012</w:t>
            </w:r>
          </w:p>
        </w:tc>
        <w:tc>
          <w:tcPr>
            <w:tcW w:type="dxa" w:w="1973"/>
            <w:vAlign w:val="top"/>
            <w:shd w:fill="F7FBFD"/>
          </w:tcPr>
          <w:p>
            <w:pPr>
              <w:spacing w:after="0"/>
            </w:pPr>
            <w:r/>
            <w:r>
              <w:rPr>
                <w:rFonts w:ascii="Arial" w:hAnsi="Arial" w:eastAsia="Arial"/>
                <w:b w:val="0"/>
                <w:i w:val="0"/>
                <w:sz w:val="17"/>
              </w:rPr>
              <w:t>PWA Việc hôm nay</w:t>
            </w:r>
          </w:p>
        </w:tc>
        <w:tc>
          <w:tcPr>
            <w:tcW w:type="dxa" w:w="1973"/>
            <w:vAlign w:val="top"/>
            <w:shd w:fill="F7FBFD"/>
          </w:tcPr>
          <w:p>
            <w:pPr>
              <w:spacing w:after="0"/>
            </w:pPr>
            <w:r/>
            <w:r>
              <w:rPr>
                <w:rFonts w:ascii="Arial" w:hAnsi="Arial" w:eastAsia="Arial"/>
                <w:b w:val="0"/>
                <w:i w:val="0"/>
                <w:sz w:val="17"/>
              </w:rPr>
              <w:t>Tổ trưởng đăng nhập trên điện thoại để xem việc trong ngày</w:t>
            </w:r>
          </w:p>
        </w:tc>
        <w:tc>
          <w:tcPr>
            <w:tcW w:type="dxa" w:w="1973"/>
            <w:vAlign w:val="top"/>
            <w:shd w:fill="F7FBFD"/>
          </w:tcPr>
          <w:p>
            <w:pPr>
              <w:spacing w:after="0"/>
            </w:pPr>
            <w:r/>
            <w:r>
              <w:rPr>
                <w:rFonts w:ascii="Arial" w:hAnsi="Arial" w:eastAsia="Arial"/>
                <w:b w:val="0"/>
                <w:i w:val="0"/>
                <w:sz w:val="17"/>
              </w:rPr>
              <w:t>Must</w:t>
            </w:r>
          </w:p>
        </w:tc>
        <w:tc>
          <w:tcPr>
            <w:tcW w:type="dxa" w:w="1973"/>
            <w:vAlign w:val="top"/>
            <w:shd w:fill="F7FBFD"/>
          </w:tcPr>
          <w:p>
            <w:pPr>
              <w:spacing w:after="0"/>
            </w:pPr>
            <w:r/>
            <w:r>
              <w:rPr>
                <w:rFonts w:ascii="Arial" w:hAnsi="Arial" w:eastAsia="Arial"/>
                <w:b w:val="0"/>
                <w:i w:val="0"/>
                <w:sz w:val="17"/>
              </w:rPr>
              <w:t>Chỉ hiển thị việc thuộc tổ/zone được phân quyền</w:t>
            </w:r>
          </w:p>
        </w:tc>
      </w:tr>
      <w:tr>
        <w:tc>
          <w:tcPr>
            <w:tcW w:type="dxa" w:w="1973"/>
            <w:vAlign w:val="top"/>
          </w:tcPr>
          <w:p>
            <w:pPr>
              <w:spacing w:after="0"/>
            </w:pPr>
            <w:r/>
            <w:r>
              <w:rPr>
                <w:rFonts w:ascii="Arial" w:hAnsi="Arial" w:eastAsia="Arial"/>
                <w:b w:val="0"/>
                <w:i w:val="0"/>
                <w:sz w:val="17"/>
              </w:rPr>
              <w:t>FR-013</w:t>
            </w:r>
          </w:p>
        </w:tc>
        <w:tc>
          <w:tcPr>
            <w:tcW w:type="dxa" w:w="1973"/>
            <w:vAlign w:val="top"/>
          </w:tcPr>
          <w:p>
            <w:pPr>
              <w:spacing w:after="0"/>
            </w:pPr>
            <w:r/>
            <w:r>
              <w:rPr>
                <w:rFonts w:ascii="Arial" w:hAnsi="Arial" w:eastAsia="Arial"/>
                <w:b w:val="0"/>
                <w:i w:val="0"/>
                <w:sz w:val="17"/>
              </w:rPr>
              <w:t>PWA Chi tiết việc</w:t>
            </w:r>
          </w:p>
        </w:tc>
        <w:tc>
          <w:tcPr>
            <w:tcW w:type="dxa" w:w="1973"/>
            <w:vAlign w:val="top"/>
          </w:tcPr>
          <w:p>
            <w:pPr>
              <w:spacing w:after="0"/>
            </w:pPr>
            <w:r/>
            <w:r>
              <w:rPr>
                <w:rFonts w:ascii="Arial" w:hAnsi="Arial" w:eastAsia="Arial"/>
                <w:b w:val="0"/>
                <w:i w:val="0"/>
                <w:sz w:val="17"/>
              </w:rPr>
              <w:t>Tổ trưởng xem checklist/SOP ngắn, bấm Bắt đầu/Hoàn thành</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Thao tác ít nút, dùng tốt trên Android</w:t>
            </w:r>
          </w:p>
        </w:tc>
      </w:tr>
      <w:tr>
        <w:tc>
          <w:tcPr>
            <w:tcW w:type="dxa" w:w="1973"/>
            <w:vAlign w:val="top"/>
            <w:shd w:fill="F7FBFD"/>
          </w:tcPr>
          <w:p>
            <w:pPr>
              <w:spacing w:after="0"/>
            </w:pPr>
            <w:r/>
            <w:r>
              <w:rPr>
                <w:rFonts w:ascii="Arial" w:hAnsi="Arial" w:eastAsia="Arial"/>
                <w:b w:val="0"/>
                <w:i w:val="0"/>
                <w:sz w:val="17"/>
              </w:rPr>
              <w:t>FR-014</w:t>
            </w:r>
          </w:p>
        </w:tc>
        <w:tc>
          <w:tcPr>
            <w:tcW w:type="dxa" w:w="1973"/>
            <w:vAlign w:val="top"/>
            <w:shd w:fill="F7FBFD"/>
          </w:tcPr>
          <w:p>
            <w:pPr>
              <w:spacing w:after="0"/>
            </w:pPr>
            <w:r/>
            <w:r>
              <w:rPr>
                <w:rFonts w:ascii="Arial" w:hAnsi="Arial" w:eastAsia="Arial"/>
                <w:b w:val="0"/>
                <w:i w:val="0"/>
                <w:sz w:val="17"/>
              </w:rPr>
              <w:t>Ghi nhật ký hiện trường</w:t>
            </w:r>
          </w:p>
        </w:tc>
        <w:tc>
          <w:tcPr>
            <w:tcW w:type="dxa" w:w="1973"/>
            <w:vAlign w:val="top"/>
            <w:shd w:fill="F7FBFD"/>
          </w:tcPr>
          <w:p>
            <w:pPr>
              <w:spacing w:after="0"/>
            </w:pPr>
            <w:r/>
            <w:r>
              <w:rPr>
                <w:rFonts w:ascii="Arial" w:hAnsi="Arial" w:eastAsia="Arial"/>
                <w:b w:val="0"/>
                <w:i w:val="0"/>
                <w:sz w:val="17"/>
              </w:rPr>
              <w:t>Field Log ghi người làm, giờ, khối lượng, ghi chú, ảnh bắt buộc, GPS/timestamp nếu có</w:t>
            </w:r>
          </w:p>
        </w:tc>
        <w:tc>
          <w:tcPr>
            <w:tcW w:type="dxa" w:w="1973"/>
            <w:vAlign w:val="top"/>
            <w:shd w:fill="F7FBFD"/>
          </w:tcPr>
          <w:p>
            <w:pPr>
              <w:spacing w:after="0"/>
            </w:pPr>
            <w:r/>
            <w:r>
              <w:rPr>
                <w:rFonts w:ascii="Arial" w:hAnsi="Arial" w:eastAsia="Arial"/>
                <w:b w:val="0"/>
                <w:i w:val="0"/>
                <w:sz w:val="17"/>
              </w:rPr>
              <w:t>Must</w:t>
            </w:r>
          </w:p>
        </w:tc>
        <w:tc>
          <w:tcPr>
            <w:tcW w:type="dxa" w:w="1973"/>
            <w:vAlign w:val="top"/>
            <w:shd w:fill="F7FBFD"/>
          </w:tcPr>
          <w:p>
            <w:pPr>
              <w:spacing w:after="0"/>
            </w:pPr>
            <w:r/>
            <w:r>
              <w:rPr>
                <w:rFonts w:ascii="Arial" w:hAnsi="Arial" w:eastAsia="Arial"/>
                <w:b w:val="0"/>
                <w:i w:val="0"/>
                <w:sz w:val="17"/>
              </w:rPr>
              <w:t>Không cho gửi nhật ký thiếu ảnh</w:t>
            </w:r>
          </w:p>
        </w:tc>
      </w:tr>
      <w:tr>
        <w:tc>
          <w:tcPr>
            <w:tcW w:type="dxa" w:w="1973"/>
            <w:vAlign w:val="top"/>
          </w:tcPr>
          <w:p>
            <w:pPr>
              <w:spacing w:after="0"/>
            </w:pPr>
            <w:r/>
            <w:r>
              <w:rPr>
                <w:rFonts w:ascii="Arial" w:hAnsi="Arial" w:eastAsia="Arial"/>
                <w:b w:val="0"/>
                <w:i w:val="0"/>
                <w:sz w:val="17"/>
              </w:rPr>
              <w:t>FR-015</w:t>
            </w:r>
          </w:p>
        </w:tc>
        <w:tc>
          <w:tcPr>
            <w:tcW w:type="dxa" w:w="1973"/>
            <w:vAlign w:val="top"/>
          </w:tcPr>
          <w:p>
            <w:pPr>
              <w:spacing w:after="0"/>
            </w:pPr>
            <w:r/>
            <w:r>
              <w:rPr>
                <w:rFonts w:ascii="Arial" w:hAnsi="Arial" w:eastAsia="Arial"/>
                <w:b w:val="0"/>
                <w:i w:val="0"/>
                <w:sz w:val="17"/>
              </w:rPr>
              <w:t>Offline queue</w:t>
            </w:r>
          </w:p>
        </w:tc>
        <w:tc>
          <w:tcPr>
            <w:tcW w:type="dxa" w:w="1973"/>
            <w:vAlign w:val="top"/>
          </w:tcPr>
          <w:p>
            <w:pPr>
              <w:spacing w:after="0"/>
            </w:pPr>
            <w:r/>
            <w:r>
              <w:rPr>
                <w:rFonts w:ascii="Arial" w:hAnsi="Arial" w:eastAsia="Arial"/>
                <w:b w:val="0"/>
                <w:i w:val="0"/>
                <w:sz w:val="17"/>
              </w:rPr>
              <w:t>Mất mạng thì nhật ký và ảnh lưu nháp bằng IndexedDB, có mạng thì đồng bộ</w:t>
            </w:r>
          </w:p>
        </w:tc>
        <w:tc>
          <w:tcPr>
            <w:tcW w:type="dxa" w:w="1973"/>
            <w:vAlign w:val="top"/>
          </w:tcPr>
          <w:p>
            <w:pPr>
              <w:spacing w:after="0"/>
            </w:pPr>
            <w:r/>
            <w:r>
              <w:rPr>
                <w:rFonts w:ascii="Arial" w:hAnsi="Arial" w:eastAsia="Arial"/>
                <w:b w:val="0"/>
                <w:i w:val="0"/>
                <w:sz w:val="17"/>
              </w:rPr>
              <w:t>Must</w:t>
            </w:r>
          </w:p>
        </w:tc>
        <w:tc>
          <w:tcPr>
            <w:tcW w:type="dxa" w:w="1973"/>
            <w:vAlign w:val="top"/>
          </w:tcPr>
          <w:p>
            <w:pPr>
              <w:spacing w:after="0"/>
            </w:pPr>
            <w:r/>
            <w:r>
              <w:rPr>
                <w:rFonts w:ascii="Arial" w:hAnsi="Arial" w:eastAsia="Arial"/>
                <w:b w:val="0"/>
                <w:i w:val="0"/>
                <w:sz w:val="17"/>
              </w:rPr>
              <w:t>Tắt/bật wifi không mất dữ liệu</w:t>
            </w:r>
          </w:p>
        </w:tc>
      </w:tr>
      <w:tr>
        <w:tc>
          <w:tcPr>
            <w:tcW w:type="dxa" w:w="1973"/>
            <w:vAlign w:val="top"/>
            <w:shd w:fill="F7FBFD"/>
          </w:tcPr>
          <w:p>
            <w:pPr>
              <w:spacing w:after="0"/>
            </w:pPr>
            <w:r/>
            <w:r>
              <w:rPr>
                <w:rFonts w:ascii="Arial" w:hAnsi="Arial" w:eastAsia="Arial"/>
                <w:b w:val="0"/>
                <w:i w:val="0"/>
                <w:sz w:val="17"/>
              </w:rPr>
              <w:t>FR-016</w:t>
            </w:r>
          </w:p>
        </w:tc>
        <w:tc>
          <w:tcPr>
            <w:tcW w:type="dxa" w:w="1973"/>
            <w:vAlign w:val="top"/>
            <w:shd w:fill="F7FBFD"/>
          </w:tcPr>
          <w:p>
            <w:pPr>
              <w:spacing w:after="0"/>
            </w:pPr>
            <w:r/>
            <w:r>
              <w:rPr>
                <w:rFonts w:ascii="Arial" w:hAnsi="Arial" w:eastAsia="Arial"/>
                <w:b w:val="0"/>
                <w:i w:val="0"/>
                <w:sz w:val="17"/>
              </w:rPr>
              <w:t>Nén ảnh client-side</w:t>
            </w:r>
          </w:p>
        </w:tc>
        <w:tc>
          <w:tcPr>
            <w:tcW w:type="dxa" w:w="1973"/>
            <w:vAlign w:val="top"/>
            <w:shd w:fill="F7FBFD"/>
          </w:tcPr>
          <w:p>
            <w:pPr>
              <w:spacing w:after="0"/>
            </w:pPr>
            <w:r/>
            <w:r>
              <w:rPr>
                <w:rFonts w:ascii="Arial" w:hAnsi="Arial" w:eastAsia="Arial"/>
                <w:b w:val="0"/>
                <w:i w:val="0"/>
                <w:sz w:val="17"/>
              </w:rPr>
              <w:t>Ảnh được nén trước khi gửi, mục tiêu 200-400KB/ảnh</w:t>
            </w:r>
          </w:p>
        </w:tc>
        <w:tc>
          <w:tcPr>
            <w:tcW w:type="dxa" w:w="1973"/>
            <w:vAlign w:val="top"/>
            <w:shd w:fill="F7FBFD"/>
          </w:tcPr>
          <w:p>
            <w:pPr>
              <w:spacing w:after="0"/>
            </w:pPr>
            <w:r/>
            <w:r>
              <w:rPr>
                <w:rFonts w:ascii="Arial" w:hAnsi="Arial" w:eastAsia="Arial"/>
                <w:b w:val="0"/>
                <w:i w:val="0"/>
                <w:sz w:val="17"/>
              </w:rPr>
              <w:t>Should</w:t>
            </w:r>
          </w:p>
        </w:tc>
        <w:tc>
          <w:tcPr>
            <w:tcW w:type="dxa" w:w="1973"/>
            <w:vAlign w:val="top"/>
            <w:shd w:fill="F7FBFD"/>
          </w:tcPr>
          <w:p>
            <w:pPr>
              <w:spacing w:after="0"/>
            </w:pPr>
            <w:r/>
            <w:r>
              <w:rPr>
                <w:rFonts w:ascii="Arial" w:hAnsi="Arial" w:eastAsia="Arial"/>
                <w:b w:val="0"/>
                <w:i w:val="0"/>
                <w:sz w:val="17"/>
              </w:rPr>
              <w:t>Ảnh đủ xem nghiệm thu, không làm treo máy yếu</w:t>
            </w:r>
          </w:p>
        </w:tc>
      </w:tr>
      <w:tr>
        <w:tc>
          <w:tcPr>
            <w:tcW w:type="dxa" w:w="1973"/>
            <w:vAlign w:val="top"/>
          </w:tcPr>
          <w:p>
            <w:pPr>
              <w:spacing w:after="0"/>
            </w:pPr>
            <w:r/>
            <w:r>
              <w:rPr>
                <w:rFonts w:ascii="Arial" w:hAnsi="Arial" w:eastAsia="Arial"/>
                <w:b w:val="0"/>
                <w:i w:val="0"/>
                <w:sz w:val="17"/>
              </w:rPr>
              <w:t>FR-017</w:t>
            </w:r>
          </w:p>
        </w:tc>
        <w:tc>
          <w:tcPr>
            <w:tcW w:type="dxa" w:w="1973"/>
            <w:vAlign w:val="top"/>
          </w:tcPr>
          <w:p>
            <w:pPr>
              <w:spacing w:after="0"/>
            </w:pPr>
            <w:r/>
            <w:r>
              <w:rPr>
                <w:rFonts w:ascii="Arial" w:hAnsi="Arial" w:eastAsia="Arial"/>
                <w:b w:val="0"/>
                <w:i w:val="0"/>
                <w:sz w:val="17"/>
              </w:rPr>
              <w:t>Dashboard GĐ1</w:t>
            </w:r>
          </w:p>
        </w:tc>
        <w:tc>
          <w:tcPr>
            <w:tcW w:type="dxa" w:w="1973"/>
            <w:vAlign w:val="top"/>
          </w:tcPr>
          <w:p>
            <w:pPr>
              <w:spacing w:after="0"/>
            </w:pPr>
            <w:r/>
            <w:r>
              <w:rPr>
                <w:rFonts w:ascii="Arial" w:hAnsi="Arial" w:eastAsia="Arial"/>
                <w:b w:val="0"/>
                <w:i w:val="0"/>
                <w:sz w:val="17"/>
              </w:rPr>
              <w:t>Hiển thị hoàn thành hôm nay, việc quá hạn, block có hoạt động, việc trả lại/quá hạn</w:t>
            </w:r>
          </w:p>
        </w:tc>
        <w:tc>
          <w:tcPr>
            <w:tcW w:type="dxa" w:w="1973"/>
            <w:vAlign w:val="top"/>
          </w:tcPr>
          <w:p>
            <w:pPr>
              <w:spacing w:after="0"/>
            </w:pPr>
            <w:r/>
            <w:r>
              <w:rPr>
                <w:rFonts w:ascii="Arial" w:hAnsi="Arial" w:eastAsia="Arial"/>
                <w:b w:val="0"/>
                <w:i w:val="0"/>
                <w:sz w:val="17"/>
              </w:rPr>
              <w:t>Should</w:t>
            </w:r>
          </w:p>
        </w:tc>
        <w:tc>
          <w:tcPr>
            <w:tcW w:type="dxa" w:w="1973"/>
            <w:vAlign w:val="top"/>
          </w:tcPr>
          <w:p>
            <w:pPr>
              <w:spacing w:after="0"/>
            </w:pPr>
            <w:r/>
            <w:r>
              <w:rPr>
                <w:rFonts w:ascii="Arial" w:hAnsi="Arial" w:eastAsia="Arial"/>
                <w:b w:val="0"/>
                <w:i w:val="0"/>
                <w:sz w:val="17"/>
              </w:rPr>
              <w:t>Dashboard cập nhật sau khi Field Log/duyệt thay đổi</w:t>
            </w:r>
          </w:p>
        </w:tc>
      </w:tr>
      <w:tr>
        <w:tc>
          <w:tcPr>
            <w:tcW w:type="dxa" w:w="1973"/>
            <w:vAlign w:val="top"/>
            <w:shd w:fill="F7FBFD"/>
          </w:tcPr>
          <w:p>
            <w:pPr>
              <w:spacing w:after="0"/>
            </w:pPr>
            <w:r/>
            <w:r>
              <w:rPr>
                <w:rFonts w:ascii="Arial" w:hAnsi="Arial" w:eastAsia="Arial"/>
                <w:b w:val="0"/>
                <w:i w:val="0"/>
                <w:sz w:val="17"/>
              </w:rPr>
              <w:t>FR-018</w:t>
            </w:r>
          </w:p>
        </w:tc>
        <w:tc>
          <w:tcPr>
            <w:tcW w:type="dxa" w:w="1973"/>
            <w:vAlign w:val="top"/>
            <w:shd w:fill="F7FBFD"/>
          </w:tcPr>
          <w:p>
            <w:pPr>
              <w:spacing w:after="0"/>
            </w:pPr>
            <w:r/>
            <w:r>
              <w:rPr>
                <w:rFonts w:ascii="Arial" w:hAnsi="Arial" w:eastAsia="Arial"/>
                <w:b w:val="0"/>
                <w:i w:val="0"/>
                <w:sz w:val="17"/>
              </w:rPr>
              <w:t>Phân quyền</w:t>
            </w:r>
          </w:p>
        </w:tc>
        <w:tc>
          <w:tcPr>
            <w:tcW w:type="dxa" w:w="1973"/>
            <w:vAlign w:val="top"/>
            <w:shd w:fill="F7FBFD"/>
          </w:tcPr>
          <w:p>
            <w:pPr>
              <w:spacing w:after="0"/>
            </w:pPr>
            <w:r/>
            <w:r>
              <w:rPr>
                <w:rFonts w:ascii="Arial" w:hAnsi="Arial" w:eastAsia="Arial"/>
                <w:b w:val="0"/>
                <w:i w:val="0"/>
                <w:sz w:val="17"/>
              </w:rPr>
              <w:t>7 vai trò, User Permission theo zone/tổ, audit bằng Version log</w:t>
            </w:r>
          </w:p>
        </w:tc>
        <w:tc>
          <w:tcPr>
            <w:tcW w:type="dxa" w:w="1973"/>
            <w:vAlign w:val="top"/>
            <w:shd w:fill="F7FBFD"/>
          </w:tcPr>
          <w:p>
            <w:pPr>
              <w:spacing w:after="0"/>
            </w:pPr>
            <w:r/>
            <w:r>
              <w:rPr>
                <w:rFonts w:ascii="Arial" w:hAnsi="Arial" w:eastAsia="Arial"/>
                <w:b w:val="0"/>
                <w:i w:val="0"/>
                <w:sz w:val="17"/>
              </w:rPr>
              <w:t>Must</w:t>
            </w:r>
          </w:p>
        </w:tc>
        <w:tc>
          <w:tcPr>
            <w:tcW w:type="dxa" w:w="1973"/>
            <w:vAlign w:val="top"/>
            <w:shd w:fill="F7FBFD"/>
          </w:tcPr>
          <w:p>
            <w:pPr>
              <w:spacing w:after="0"/>
            </w:pPr>
            <w:r/>
            <w:r>
              <w:rPr>
                <w:rFonts w:ascii="Arial" w:hAnsi="Arial" w:eastAsia="Arial"/>
                <w:b w:val="0"/>
                <w:i w:val="0"/>
                <w:sz w:val="17"/>
              </w:rPr>
              <w:t>Tổ A không thấy việc tổ B; giám sát zone 1 không duyệt zone 2</w:t>
            </w:r>
          </w:p>
        </w:tc>
      </w:tr>
    </w:tbl>
    <w:p>
      <w:pPr>
        <w:spacing w:after="100" w:line="259" w:lineRule="auto"/>
      </w:pPr>
    </w:p>
    <w:p>
      <w:pPr>
        <w:pStyle w:val="Heading1"/>
        <w:spacing w:after="100" w:line="259" w:lineRule="auto"/>
      </w:pPr>
      <w:r>
        <w:t>6. Yêu cầu phi chức năng</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1F4E79"/>
          </w:tcPr>
          <w:p>
            <w:pPr>
              <w:spacing w:after="0"/>
            </w:pPr>
            <w:r/>
            <w:r>
              <w:rPr>
                <w:rFonts w:ascii="Arial" w:hAnsi="Arial" w:eastAsia="Arial"/>
                <w:b/>
                <w:i w:val="0"/>
                <w:color w:val="FFFFFF"/>
                <w:sz w:val="17"/>
              </w:rPr>
              <w:t>ID</w:t>
            </w:r>
          </w:p>
        </w:tc>
        <w:tc>
          <w:tcPr>
            <w:tcW w:type="dxa" w:w="2466"/>
            <w:vAlign w:val="top"/>
            <w:shd w:fill="1F4E79"/>
          </w:tcPr>
          <w:p>
            <w:pPr>
              <w:spacing w:after="0"/>
            </w:pPr>
            <w:r/>
            <w:r>
              <w:rPr>
                <w:rFonts w:ascii="Arial" w:hAnsi="Arial" w:eastAsia="Arial"/>
                <w:b/>
                <w:i w:val="0"/>
                <w:color w:val="FFFFFF"/>
                <w:sz w:val="17"/>
              </w:rPr>
              <w:t>Nhóm</w:t>
            </w:r>
          </w:p>
        </w:tc>
        <w:tc>
          <w:tcPr>
            <w:tcW w:type="dxa" w:w="2466"/>
            <w:vAlign w:val="top"/>
            <w:shd w:fill="1F4E79"/>
          </w:tcPr>
          <w:p>
            <w:pPr>
              <w:spacing w:after="0"/>
            </w:pPr>
            <w:r/>
            <w:r>
              <w:rPr>
                <w:rFonts w:ascii="Arial" w:hAnsi="Arial" w:eastAsia="Arial"/>
                <w:b/>
                <w:i w:val="0"/>
                <w:color w:val="FFFFFF"/>
                <w:sz w:val="17"/>
              </w:rPr>
              <w:t>Yêu cầu</w:t>
            </w:r>
          </w:p>
        </w:tc>
        <w:tc>
          <w:tcPr>
            <w:tcW w:type="dxa" w:w="2466"/>
            <w:vAlign w:val="top"/>
            <w:shd w:fill="1F4E79"/>
          </w:tcPr>
          <w:p>
            <w:pPr>
              <w:spacing w:after="0"/>
            </w:pPr>
            <w:r/>
            <w:r>
              <w:rPr>
                <w:rFonts w:ascii="Arial" w:hAnsi="Arial" w:eastAsia="Arial"/>
                <w:b/>
                <w:i w:val="0"/>
                <w:color w:val="FFFFFF"/>
                <w:sz w:val="17"/>
              </w:rPr>
              <w:t>Tiêu chí kiểm tra</w:t>
            </w:r>
          </w:p>
        </w:tc>
      </w:tr>
      <w:tr>
        <w:tc>
          <w:tcPr>
            <w:tcW w:type="dxa" w:w="2466"/>
            <w:vAlign w:val="top"/>
          </w:tcPr>
          <w:p>
            <w:pPr>
              <w:spacing w:after="0"/>
            </w:pPr>
            <w:r/>
            <w:r>
              <w:rPr>
                <w:rFonts w:ascii="Arial" w:hAnsi="Arial" w:eastAsia="Arial"/>
                <w:b w:val="0"/>
                <w:i w:val="0"/>
                <w:sz w:val="17"/>
              </w:rPr>
              <w:t>NFR-001</w:t>
            </w:r>
          </w:p>
        </w:tc>
        <w:tc>
          <w:tcPr>
            <w:tcW w:type="dxa" w:w="2466"/>
            <w:vAlign w:val="top"/>
          </w:tcPr>
          <w:p>
            <w:pPr>
              <w:spacing w:after="0"/>
            </w:pPr>
            <w:r/>
            <w:r>
              <w:rPr>
                <w:rFonts w:ascii="Arial" w:hAnsi="Arial" w:eastAsia="Arial"/>
                <w:b w:val="0"/>
                <w:i w:val="0"/>
                <w:sz w:val="17"/>
              </w:rPr>
              <w:t>Dễ dùng</w:t>
            </w:r>
          </w:p>
        </w:tc>
        <w:tc>
          <w:tcPr>
            <w:tcW w:type="dxa" w:w="2466"/>
            <w:vAlign w:val="top"/>
          </w:tcPr>
          <w:p>
            <w:pPr>
              <w:spacing w:after="0"/>
            </w:pPr>
            <w:r/>
            <w:r>
              <w:rPr>
                <w:rFonts w:ascii="Arial" w:hAnsi="Arial" w:eastAsia="Arial"/>
                <w:b w:val="0"/>
                <w:i w:val="0"/>
                <w:sz w:val="17"/>
              </w:rPr>
              <w:t>PWA hiện trường tối giản 5-7 nút, nhãn tiếng Việt</w:t>
            </w:r>
          </w:p>
        </w:tc>
        <w:tc>
          <w:tcPr>
            <w:tcW w:type="dxa" w:w="2466"/>
            <w:vAlign w:val="top"/>
          </w:tcPr>
          <w:p>
            <w:pPr>
              <w:spacing w:after="0"/>
            </w:pPr>
            <w:r/>
            <w:r>
              <w:rPr>
                <w:rFonts w:ascii="Arial" w:hAnsi="Arial" w:eastAsia="Arial"/>
                <w:b w:val="0"/>
                <w:i w:val="0"/>
                <w:sz w:val="17"/>
              </w:rPr>
              <w:t>Người dùng hoàn thành ghi nhật ký sau đào tạo ngắn</w:t>
            </w:r>
          </w:p>
        </w:tc>
      </w:tr>
      <w:tr>
        <w:tc>
          <w:tcPr>
            <w:tcW w:type="dxa" w:w="2466"/>
            <w:vAlign w:val="top"/>
            <w:shd w:fill="F7FBFD"/>
          </w:tcPr>
          <w:p>
            <w:pPr>
              <w:spacing w:after="0"/>
            </w:pPr>
            <w:r/>
            <w:r>
              <w:rPr>
                <w:rFonts w:ascii="Arial" w:hAnsi="Arial" w:eastAsia="Arial"/>
                <w:b w:val="0"/>
                <w:i w:val="0"/>
                <w:sz w:val="17"/>
              </w:rPr>
              <w:t>NFR-002</w:t>
            </w:r>
          </w:p>
        </w:tc>
        <w:tc>
          <w:tcPr>
            <w:tcW w:type="dxa" w:w="2466"/>
            <w:vAlign w:val="top"/>
            <w:shd w:fill="F7FBFD"/>
          </w:tcPr>
          <w:p>
            <w:pPr>
              <w:spacing w:after="0"/>
            </w:pPr>
            <w:r/>
            <w:r>
              <w:rPr>
                <w:rFonts w:ascii="Arial" w:hAnsi="Arial" w:eastAsia="Arial"/>
                <w:b w:val="0"/>
                <w:i w:val="0"/>
                <w:sz w:val="17"/>
              </w:rPr>
              <w:t>Hiệu năng</w:t>
            </w:r>
          </w:p>
        </w:tc>
        <w:tc>
          <w:tcPr>
            <w:tcW w:type="dxa" w:w="2466"/>
            <w:vAlign w:val="top"/>
            <w:shd w:fill="F7FBFD"/>
          </w:tcPr>
          <w:p>
            <w:pPr>
              <w:spacing w:after="0"/>
            </w:pPr>
            <w:r/>
            <w:r>
              <w:rPr>
                <w:rFonts w:ascii="Arial" w:hAnsi="Arial" w:eastAsia="Arial"/>
                <w:b w:val="0"/>
                <w:i w:val="0"/>
                <w:sz w:val="17"/>
              </w:rPr>
              <w:t>Danh sách việc hôm nay và form nhật ký mở nhanh trên điện thoại Android phổ thông</w:t>
            </w:r>
          </w:p>
        </w:tc>
        <w:tc>
          <w:tcPr>
            <w:tcW w:type="dxa" w:w="2466"/>
            <w:vAlign w:val="top"/>
            <w:shd w:fill="F7FBFD"/>
          </w:tcPr>
          <w:p>
            <w:pPr>
              <w:spacing w:after="0"/>
            </w:pPr>
            <w:r/>
            <w:r>
              <w:rPr>
                <w:rFonts w:ascii="Arial" w:hAnsi="Arial" w:eastAsia="Arial"/>
                <w:b w:val="0"/>
                <w:i w:val="0"/>
                <w:sz w:val="17"/>
              </w:rPr>
              <w:t>Thao tác chính phản hồi trong vài giây trên 4G bình thường</w:t>
            </w:r>
          </w:p>
        </w:tc>
      </w:tr>
      <w:tr>
        <w:tc>
          <w:tcPr>
            <w:tcW w:type="dxa" w:w="2466"/>
            <w:vAlign w:val="top"/>
          </w:tcPr>
          <w:p>
            <w:pPr>
              <w:spacing w:after="0"/>
            </w:pPr>
            <w:r/>
            <w:r>
              <w:rPr>
                <w:rFonts w:ascii="Arial" w:hAnsi="Arial" w:eastAsia="Arial"/>
                <w:b w:val="0"/>
                <w:i w:val="0"/>
                <w:sz w:val="17"/>
              </w:rPr>
              <w:t>NFR-003</w:t>
            </w:r>
          </w:p>
        </w:tc>
        <w:tc>
          <w:tcPr>
            <w:tcW w:type="dxa" w:w="2466"/>
            <w:vAlign w:val="top"/>
          </w:tcPr>
          <w:p>
            <w:pPr>
              <w:spacing w:after="0"/>
            </w:pPr>
            <w:r/>
            <w:r>
              <w:rPr>
                <w:rFonts w:ascii="Arial" w:hAnsi="Arial" w:eastAsia="Arial"/>
                <w:b w:val="0"/>
                <w:i w:val="0"/>
                <w:sz w:val="17"/>
              </w:rPr>
              <w:t>Offline</w:t>
            </w:r>
          </w:p>
        </w:tc>
        <w:tc>
          <w:tcPr>
            <w:tcW w:type="dxa" w:w="2466"/>
            <w:vAlign w:val="top"/>
          </w:tcPr>
          <w:p>
            <w:pPr>
              <w:spacing w:after="0"/>
            </w:pPr>
            <w:r/>
            <w:r>
              <w:rPr>
                <w:rFonts w:ascii="Arial" w:hAnsi="Arial" w:eastAsia="Arial"/>
                <w:b w:val="0"/>
                <w:i w:val="0"/>
                <w:sz w:val="17"/>
              </w:rPr>
              <w:t>Lưu nháp nhật ký và ảnh khi mất sóng, đồng bộ khi có mạng</w:t>
            </w:r>
          </w:p>
        </w:tc>
        <w:tc>
          <w:tcPr>
            <w:tcW w:type="dxa" w:w="2466"/>
            <w:vAlign w:val="top"/>
          </w:tcPr>
          <w:p>
            <w:pPr>
              <w:spacing w:after="0"/>
            </w:pPr>
            <w:r/>
            <w:r>
              <w:rPr>
                <w:rFonts w:ascii="Arial" w:hAnsi="Arial" w:eastAsia="Arial"/>
                <w:b w:val="0"/>
                <w:i w:val="0"/>
                <w:sz w:val="17"/>
              </w:rPr>
              <w:t>Pass kịch bản tắt/bật wifi</w:t>
            </w:r>
          </w:p>
        </w:tc>
      </w:tr>
      <w:tr>
        <w:tc>
          <w:tcPr>
            <w:tcW w:type="dxa" w:w="2466"/>
            <w:vAlign w:val="top"/>
            <w:shd w:fill="F7FBFD"/>
          </w:tcPr>
          <w:p>
            <w:pPr>
              <w:spacing w:after="0"/>
            </w:pPr>
            <w:r/>
            <w:r>
              <w:rPr>
                <w:rFonts w:ascii="Arial" w:hAnsi="Arial" w:eastAsia="Arial"/>
                <w:b w:val="0"/>
                <w:i w:val="0"/>
                <w:sz w:val="17"/>
              </w:rPr>
              <w:t>NFR-004</w:t>
            </w:r>
          </w:p>
        </w:tc>
        <w:tc>
          <w:tcPr>
            <w:tcW w:type="dxa" w:w="2466"/>
            <w:vAlign w:val="top"/>
            <w:shd w:fill="F7FBFD"/>
          </w:tcPr>
          <w:p>
            <w:pPr>
              <w:spacing w:after="0"/>
            </w:pPr>
            <w:r/>
            <w:r>
              <w:rPr>
                <w:rFonts w:ascii="Arial" w:hAnsi="Arial" w:eastAsia="Arial"/>
                <w:b w:val="0"/>
                <w:i w:val="0"/>
                <w:sz w:val="17"/>
              </w:rPr>
              <w:t>Dung lượng ảnh</w:t>
            </w:r>
          </w:p>
        </w:tc>
        <w:tc>
          <w:tcPr>
            <w:tcW w:type="dxa" w:w="2466"/>
            <w:vAlign w:val="top"/>
            <w:shd w:fill="F7FBFD"/>
          </w:tcPr>
          <w:p>
            <w:pPr>
              <w:spacing w:after="0"/>
            </w:pPr>
            <w:r/>
            <w:r>
              <w:rPr>
                <w:rFonts w:ascii="Arial" w:hAnsi="Arial" w:eastAsia="Arial"/>
                <w:b w:val="0"/>
                <w:i w:val="0"/>
                <w:sz w:val="17"/>
              </w:rPr>
              <w:t>Ảnh được nén, lưu private files, theo dõi tăng trưởng dung lượng</w:t>
            </w:r>
          </w:p>
        </w:tc>
        <w:tc>
          <w:tcPr>
            <w:tcW w:type="dxa" w:w="2466"/>
            <w:vAlign w:val="top"/>
            <w:shd w:fill="F7FBFD"/>
          </w:tcPr>
          <w:p>
            <w:pPr>
              <w:spacing w:after="0"/>
            </w:pPr>
            <w:r/>
            <w:r>
              <w:rPr>
                <w:rFonts w:ascii="Arial" w:hAnsi="Arial" w:eastAsia="Arial"/>
                <w:b w:val="0"/>
                <w:i w:val="0"/>
                <w:sz w:val="17"/>
              </w:rPr>
              <w:t>Có thống kê dung lượng ảnh theo tháng</w:t>
            </w:r>
          </w:p>
        </w:tc>
      </w:tr>
      <w:tr>
        <w:tc>
          <w:tcPr>
            <w:tcW w:type="dxa" w:w="2466"/>
            <w:vAlign w:val="top"/>
          </w:tcPr>
          <w:p>
            <w:pPr>
              <w:spacing w:after="0"/>
            </w:pPr>
            <w:r/>
            <w:r>
              <w:rPr>
                <w:rFonts w:ascii="Arial" w:hAnsi="Arial" w:eastAsia="Arial"/>
                <w:b w:val="0"/>
                <w:i w:val="0"/>
                <w:sz w:val="17"/>
              </w:rPr>
              <w:t>NFR-005</w:t>
            </w:r>
          </w:p>
        </w:tc>
        <w:tc>
          <w:tcPr>
            <w:tcW w:type="dxa" w:w="2466"/>
            <w:vAlign w:val="top"/>
          </w:tcPr>
          <w:p>
            <w:pPr>
              <w:spacing w:after="0"/>
            </w:pPr>
            <w:r/>
            <w:r>
              <w:rPr>
                <w:rFonts w:ascii="Arial" w:hAnsi="Arial" w:eastAsia="Arial"/>
                <w:b w:val="0"/>
                <w:i w:val="0"/>
                <w:sz w:val="17"/>
              </w:rPr>
              <w:t>Bảo mật</w:t>
            </w:r>
          </w:p>
        </w:tc>
        <w:tc>
          <w:tcPr>
            <w:tcW w:type="dxa" w:w="2466"/>
            <w:vAlign w:val="top"/>
          </w:tcPr>
          <w:p>
            <w:pPr>
              <w:spacing w:after="0"/>
            </w:pPr>
            <w:r/>
            <w:r>
              <w:rPr>
                <w:rFonts w:ascii="Arial" w:hAnsi="Arial" w:eastAsia="Arial"/>
                <w:b w:val="0"/>
                <w:i w:val="0"/>
                <w:sz w:val="17"/>
              </w:rPr>
              <w:t>HTTPS production, tài khoản cá nhân, mật khẩu tối thiểu</w:t>
            </w:r>
          </w:p>
        </w:tc>
        <w:tc>
          <w:tcPr>
            <w:tcW w:type="dxa" w:w="2466"/>
            <w:vAlign w:val="top"/>
          </w:tcPr>
          <w:p>
            <w:pPr>
              <w:spacing w:after="0"/>
            </w:pPr>
            <w:r/>
            <w:r>
              <w:rPr>
                <w:rFonts w:ascii="Arial" w:hAnsi="Arial" w:eastAsia="Arial"/>
                <w:b w:val="0"/>
                <w:i w:val="0"/>
                <w:sz w:val="17"/>
              </w:rPr>
              <w:t>Không dùng tài khoản chung cho thao tác chính</w:t>
            </w:r>
          </w:p>
        </w:tc>
      </w:tr>
      <w:tr>
        <w:tc>
          <w:tcPr>
            <w:tcW w:type="dxa" w:w="2466"/>
            <w:vAlign w:val="top"/>
            <w:shd w:fill="F7FBFD"/>
          </w:tcPr>
          <w:p>
            <w:pPr>
              <w:spacing w:after="0"/>
            </w:pPr>
            <w:r/>
            <w:r>
              <w:rPr>
                <w:rFonts w:ascii="Arial" w:hAnsi="Arial" w:eastAsia="Arial"/>
                <w:b w:val="0"/>
                <w:i w:val="0"/>
                <w:sz w:val="17"/>
              </w:rPr>
              <w:t>NFR-006</w:t>
            </w:r>
          </w:p>
        </w:tc>
        <w:tc>
          <w:tcPr>
            <w:tcW w:type="dxa" w:w="2466"/>
            <w:vAlign w:val="top"/>
            <w:shd w:fill="F7FBFD"/>
          </w:tcPr>
          <w:p>
            <w:pPr>
              <w:spacing w:after="0"/>
            </w:pPr>
            <w:r/>
            <w:r>
              <w:rPr>
                <w:rFonts w:ascii="Arial" w:hAnsi="Arial" w:eastAsia="Arial"/>
                <w:b w:val="0"/>
                <w:i w:val="0"/>
                <w:sz w:val="17"/>
              </w:rPr>
              <w:t>Phân quyền</w:t>
            </w:r>
          </w:p>
        </w:tc>
        <w:tc>
          <w:tcPr>
            <w:tcW w:type="dxa" w:w="2466"/>
            <w:vAlign w:val="top"/>
            <w:shd w:fill="F7FBFD"/>
          </w:tcPr>
          <w:p>
            <w:pPr>
              <w:spacing w:after="0"/>
            </w:pPr>
            <w:r/>
            <w:r>
              <w:rPr>
                <w:rFonts w:ascii="Arial" w:hAnsi="Arial" w:eastAsia="Arial"/>
                <w:b w:val="0"/>
                <w:i w:val="0"/>
                <w:sz w:val="17"/>
              </w:rPr>
              <w:t>Giới hạn dữ liệu theo role, zone và tổ</w:t>
            </w:r>
          </w:p>
        </w:tc>
        <w:tc>
          <w:tcPr>
            <w:tcW w:type="dxa" w:w="2466"/>
            <w:vAlign w:val="top"/>
            <w:shd w:fill="F7FBFD"/>
          </w:tcPr>
          <w:p>
            <w:pPr>
              <w:spacing w:after="0"/>
            </w:pPr>
            <w:r/>
            <w:r>
              <w:rPr>
                <w:rFonts w:ascii="Arial" w:hAnsi="Arial" w:eastAsia="Arial"/>
                <w:b w:val="0"/>
                <w:i w:val="0"/>
                <w:sz w:val="17"/>
              </w:rPr>
              <w:t>Test bằng tài khoản tổ/zone khác nhau</w:t>
            </w:r>
          </w:p>
        </w:tc>
      </w:tr>
      <w:tr>
        <w:tc>
          <w:tcPr>
            <w:tcW w:type="dxa" w:w="2466"/>
            <w:vAlign w:val="top"/>
          </w:tcPr>
          <w:p>
            <w:pPr>
              <w:spacing w:after="0"/>
            </w:pPr>
            <w:r/>
            <w:r>
              <w:rPr>
                <w:rFonts w:ascii="Arial" w:hAnsi="Arial" w:eastAsia="Arial"/>
                <w:b w:val="0"/>
                <w:i w:val="0"/>
                <w:sz w:val="17"/>
              </w:rPr>
              <w:t>NFR-007</w:t>
            </w:r>
          </w:p>
        </w:tc>
        <w:tc>
          <w:tcPr>
            <w:tcW w:type="dxa" w:w="2466"/>
            <w:vAlign w:val="top"/>
          </w:tcPr>
          <w:p>
            <w:pPr>
              <w:spacing w:after="0"/>
            </w:pPr>
            <w:r/>
            <w:r>
              <w:rPr>
                <w:rFonts w:ascii="Arial" w:hAnsi="Arial" w:eastAsia="Arial"/>
                <w:b w:val="0"/>
                <w:i w:val="0"/>
                <w:sz w:val="17"/>
              </w:rPr>
              <w:t>Audit</w:t>
            </w:r>
          </w:p>
        </w:tc>
        <w:tc>
          <w:tcPr>
            <w:tcW w:type="dxa" w:w="2466"/>
            <w:vAlign w:val="top"/>
          </w:tcPr>
          <w:p>
            <w:pPr>
              <w:spacing w:after="0"/>
            </w:pPr>
            <w:r/>
            <w:r>
              <w:rPr>
                <w:rFonts w:ascii="Arial" w:hAnsi="Arial" w:eastAsia="Arial"/>
                <w:b w:val="0"/>
                <w:i w:val="0"/>
                <w:sz w:val="17"/>
              </w:rPr>
              <w:t>Ghi nhận thay đổi nghiệp vụ quan trọng bằng Version log</w:t>
            </w:r>
          </w:p>
        </w:tc>
        <w:tc>
          <w:tcPr>
            <w:tcW w:type="dxa" w:w="2466"/>
            <w:vAlign w:val="top"/>
          </w:tcPr>
          <w:p>
            <w:pPr>
              <w:spacing w:after="0"/>
            </w:pPr>
            <w:r/>
            <w:r>
              <w:rPr>
                <w:rFonts w:ascii="Arial" w:hAnsi="Arial" w:eastAsia="Arial"/>
                <w:b w:val="0"/>
                <w:i w:val="0"/>
                <w:sz w:val="17"/>
              </w:rPr>
              <w:t>Truy vết được ai sửa trạng thái/duyệt/trả lại</w:t>
            </w:r>
          </w:p>
        </w:tc>
      </w:tr>
      <w:tr>
        <w:tc>
          <w:tcPr>
            <w:tcW w:type="dxa" w:w="2466"/>
            <w:vAlign w:val="top"/>
            <w:shd w:fill="F7FBFD"/>
          </w:tcPr>
          <w:p>
            <w:pPr>
              <w:spacing w:after="0"/>
            </w:pPr>
            <w:r/>
            <w:r>
              <w:rPr>
                <w:rFonts w:ascii="Arial" w:hAnsi="Arial" w:eastAsia="Arial"/>
                <w:b w:val="0"/>
                <w:i w:val="0"/>
                <w:sz w:val="17"/>
              </w:rPr>
              <w:t>NFR-008</w:t>
            </w:r>
          </w:p>
        </w:tc>
        <w:tc>
          <w:tcPr>
            <w:tcW w:type="dxa" w:w="2466"/>
            <w:vAlign w:val="top"/>
            <w:shd w:fill="F7FBFD"/>
          </w:tcPr>
          <w:p>
            <w:pPr>
              <w:spacing w:after="0"/>
            </w:pPr>
            <w:r/>
            <w:r>
              <w:rPr>
                <w:rFonts w:ascii="Arial" w:hAnsi="Arial" w:eastAsia="Arial"/>
                <w:b w:val="0"/>
                <w:i w:val="0"/>
                <w:sz w:val="17"/>
              </w:rPr>
              <w:t>Backup</w:t>
            </w:r>
          </w:p>
        </w:tc>
        <w:tc>
          <w:tcPr>
            <w:tcW w:type="dxa" w:w="2466"/>
            <w:vAlign w:val="top"/>
            <w:shd w:fill="F7FBFD"/>
          </w:tcPr>
          <w:p>
            <w:pPr>
              <w:spacing w:after="0"/>
            </w:pPr>
            <w:r/>
            <w:r>
              <w:rPr>
                <w:rFonts w:ascii="Arial" w:hAnsi="Arial" w:eastAsia="Arial"/>
                <w:b w:val="0"/>
                <w:i w:val="0"/>
                <w:sz w:val="17"/>
              </w:rPr>
              <w:t>bench backup hằng đêm, đẩy ra ngoài server/object storage, giữ tối thiểu 30 bản</w:t>
            </w:r>
          </w:p>
        </w:tc>
        <w:tc>
          <w:tcPr>
            <w:tcW w:type="dxa" w:w="2466"/>
            <w:vAlign w:val="top"/>
            <w:shd w:fill="F7FBFD"/>
          </w:tcPr>
          <w:p>
            <w:pPr>
              <w:spacing w:after="0"/>
            </w:pPr>
            <w:r/>
            <w:r>
              <w:rPr>
                <w:rFonts w:ascii="Arial" w:hAnsi="Arial" w:eastAsia="Arial"/>
                <w:b w:val="0"/>
                <w:i w:val="0"/>
                <w:sz w:val="17"/>
              </w:rPr>
              <w:t>Có quy trình restore thử</w:t>
            </w:r>
          </w:p>
        </w:tc>
      </w:tr>
      <w:tr>
        <w:tc>
          <w:tcPr>
            <w:tcW w:type="dxa" w:w="2466"/>
            <w:vAlign w:val="top"/>
          </w:tcPr>
          <w:p>
            <w:pPr>
              <w:spacing w:after="0"/>
            </w:pPr>
            <w:r/>
            <w:r>
              <w:rPr>
                <w:rFonts w:ascii="Arial" w:hAnsi="Arial" w:eastAsia="Arial"/>
                <w:b w:val="0"/>
                <w:i w:val="0"/>
                <w:sz w:val="17"/>
              </w:rPr>
              <w:t>NFR-009</w:t>
            </w:r>
          </w:p>
        </w:tc>
        <w:tc>
          <w:tcPr>
            <w:tcW w:type="dxa" w:w="2466"/>
            <w:vAlign w:val="top"/>
          </w:tcPr>
          <w:p>
            <w:pPr>
              <w:spacing w:after="0"/>
            </w:pPr>
            <w:r/>
            <w:r>
              <w:rPr>
                <w:rFonts w:ascii="Arial" w:hAnsi="Arial" w:eastAsia="Arial"/>
                <w:b w:val="0"/>
                <w:i w:val="0"/>
                <w:sz w:val="17"/>
              </w:rPr>
              <w:t>Nâng cấp</w:t>
            </w:r>
          </w:p>
        </w:tc>
        <w:tc>
          <w:tcPr>
            <w:tcW w:type="dxa" w:w="2466"/>
            <w:vAlign w:val="top"/>
          </w:tcPr>
          <w:p>
            <w:pPr>
              <w:spacing w:after="0"/>
            </w:pPr>
            <w:r/>
            <w:r>
              <w:rPr>
                <w:rFonts w:ascii="Arial" w:hAnsi="Arial" w:eastAsia="Arial"/>
                <w:b w:val="0"/>
                <w:i w:val="0"/>
                <w:sz w:val="17"/>
              </w:rPr>
              <w:t>Tùy biến nằm trong custom app akf_farm, không sửa lõi ERPNext</w:t>
            </w:r>
          </w:p>
        </w:tc>
        <w:tc>
          <w:tcPr>
            <w:tcW w:type="dxa" w:w="2466"/>
            <w:vAlign w:val="top"/>
          </w:tcPr>
          <w:p>
            <w:pPr>
              <w:spacing w:after="0"/>
            </w:pPr>
            <w:r/>
            <w:r>
              <w:rPr>
                <w:rFonts w:ascii="Arial" w:hAnsi="Arial" w:eastAsia="Arial"/>
                <w:b w:val="0"/>
                <w:i w:val="0"/>
                <w:sz w:val="17"/>
              </w:rPr>
              <w:t>Có thể nâng cấp ERPNext v15 an toàn hơn</w:t>
            </w:r>
          </w:p>
        </w:tc>
      </w:tr>
      <w:tr>
        <w:tc>
          <w:tcPr>
            <w:tcW w:type="dxa" w:w="2466"/>
            <w:vAlign w:val="top"/>
            <w:shd w:fill="F7FBFD"/>
          </w:tcPr>
          <w:p>
            <w:pPr>
              <w:spacing w:after="0"/>
            </w:pPr>
            <w:r/>
            <w:r>
              <w:rPr>
                <w:rFonts w:ascii="Arial" w:hAnsi="Arial" w:eastAsia="Arial"/>
                <w:b w:val="0"/>
                <w:i w:val="0"/>
                <w:sz w:val="17"/>
              </w:rPr>
              <w:t>NFR-010</w:t>
            </w:r>
          </w:p>
        </w:tc>
        <w:tc>
          <w:tcPr>
            <w:tcW w:type="dxa" w:w="2466"/>
            <w:vAlign w:val="top"/>
            <w:shd w:fill="F7FBFD"/>
          </w:tcPr>
          <w:p>
            <w:pPr>
              <w:spacing w:after="0"/>
            </w:pPr>
            <w:r/>
            <w:r>
              <w:rPr>
                <w:rFonts w:ascii="Arial" w:hAnsi="Arial" w:eastAsia="Arial"/>
                <w:b w:val="0"/>
                <w:i w:val="0"/>
                <w:sz w:val="17"/>
              </w:rPr>
              <w:t>Vận hành</w:t>
            </w:r>
          </w:p>
        </w:tc>
        <w:tc>
          <w:tcPr>
            <w:tcW w:type="dxa" w:w="2466"/>
            <w:vAlign w:val="top"/>
            <w:shd w:fill="F7FBFD"/>
          </w:tcPr>
          <w:p>
            <w:pPr>
              <w:spacing w:after="0"/>
            </w:pPr>
            <w:r/>
            <w:r>
              <w:rPr>
                <w:rFonts w:ascii="Arial" w:hAnsi="Arial" w:eastAsia="Arial"/>
                <w:b w:val="0"/>
                <w:i w:val="0"/>
                <w:sz w:val="17"/>
              </w:rPr>
              <w:t>Có tài liệu vận hành tiếng Việt cho admin nội bộ</w:t>
            </w:r>
          </w:p>
        </w:tc>
        <w:tc>
          <w:tcPr>
            <w:tcW w:type="dxa" w:w="2466"/>
            <w:vAlign w:val="top"/>
            <w:shd w:fill="F7FBFD"/>
          </w:tcPr>
          <w:p>
            <w:pPr>
              <w:spacing w:after="0"/>
            </w:pPr>
            <w:r/>
            <w:r>
              <w:rPr>
                <w:rFonts w:ascii="Arial" w:hAnsi="Arial" w:eastAsia="Arial"/>
                <w:b w:val="0"/>
                <w:i w:val="0"/>
                <w:sz w:val="17"/>
              </w:rPr>
              <w:t>Admin tự tạo user, kiểm tra backup, xử lý lỗi thường gặp</w:t>
            </w:r>
          </w:p>
        </w:tc>
      </w:tr>
    </w:tbl>
    <w:p>
      <w:pPr>
        <w:spacing w:after="100" w:line="259" w:lineRule="auto"/>
      </w:pPr>
    </w:p>
    <w:p>
      <w:pPr>
        <w:pStyle w:val="Heading1"/>
        <w:spacing w:after="100" w:line="259" w:lineRule="auto"/>
      </w:pPr>
      <w:r>
        <w:t>7. Mô hình dữ liệu nghiệp vụ</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1F4E79"/>
          </w:tcPr>
          <w:p>
            <w:pPr>
              <w:spacing w:after="0"/>
            </w:pPr>
            <w:r/>
            <w:r>
              <w:rPr>
                <w:rFonts w:ascii="Arial" w:hAnsi="Arial" w:eastAsia="Arial"/>
                <w:b/>
                <w:i w:val="0"/>
                <w:color w:val="FFFFFF"/>
                <w:sz w:val="17"/>
              </w:rPr>
              <w:t>DocType</w:t>
            </w:r>
          </w:p>
        </w:tc>
        <w:tc>
          <w:tcPr>
            <w:tcW w:type="dxa" w:w="2466"/>
            <w:vAlign w:val="top"/>
            <w:shd w:fill="1F4E79"/>
          </w:tcPr>
          <w:p>
            <w:pPr>
              <w:spacing w:after="0"/>
            </w:pPr>
            <w:r/>
            <w:r>
              <w:rPr>
                <w:rFonts w:ascii="Arial" w:hAnsi="Arial" w:eastAsia="Arial"/>
                <w:b/>
                <w:i w:val="0"/>
                <w:color w:val="FFFFFF"/>
                <w:sz w:val="17"/>
              </w:rPr>
              <w:t>Giai đoạn</w:t>
            </w:r>
          </w:p>
        </w:tc>
        <w:tc>
          <w:tcPr>
            <w:tcW w:type="dxa" w:w="2466"/>
            <w:vAlign w:val="top"/>
            <w:shd w:fill="1F4E79"/>
          </w:tcPr>
          <w:p>
            <w:pPr>
              <w:spacing w:after="0"/>
            </w:pPr>
            <w:r/>
            <w:r>
              <w:rPr>
                <w:rFonts w:ascii="Arial" w:hAnsi="Arial" w:eastAsia="Arial"/>
                <w:b/>
                <w:i w:val="0"/>
                <w:color w:val="FFFFFF"/>
                <w:sz w:val="17"/>
              </w:rPr>
              <w:t>Vai trò nghiệp vụ</w:t>
            </w:r>
          </w:p>
        </w:tc>
        <w:tc>
          <w:tcPr>
            <w:tcW w:type="dxa" w:w="2466"/>
            <w:vAlign w:val="top"/>
            <w:shd w:fill="1F4E79"/>
          </w:tcPr>
          <w:p>
            <w:pPr>
              <w:spacing w:after="0"/>
            </w:pPr>
            <w:r/>
            <w:r>
              <w:rPr>
                <w:rFonts w:ascii="Arial" w:hAnsi="Arial" w:eastAsia="Arial"/>
                <w:b/>
                <w:i w:val="0"/>
                <w:color w:val="FFFFFF"/>
                <w:sz w:val="17"/>
              </w:rPr>
              <w:t>Quan hệ chính</w:t>
            </w:r>
          </w:p>
        </w:tc>
      </w:tr>
      <w:tr>
        <w:tc>
          <w:tcPr>
            <w:tcW w:type="dxa" w:w="2466"/>
            <w:vAlign w:val="top"/>
          </w:tcPr>
          <w:p>
            <w:pPr>
              <w:spacing w:after="0"/>
            </w:pPr>
            <w:r/>
            <w:r>
              <w:rPr>
                <w:rFonts w:ascii="Arial" w:hAnsi="Arial" w:eastAsia="Arial"/>
                <w:b w:val="0"/>
                <w:i w:val="0"/>
                <w:sz w:val="17"/>
              </w:rPr>
              <w:t>Farm Zone</w:t>
            </w:r>
          </w:p>
        </w:tc>
        <w:tc>
          <w:tcPr>
            <w:tcW w:type="dxa" w:w="2466"/>
            <w:vAlign w:val="top"/>
          </w:tcPr>
          <w:p>
            <w:pPr>
              <w:spacing w:after="0"/>
            </w:pPr>
            <w:r/>
            <w:r>
              <w:rPr>
                <w:rFonts w:ascii="Arial" w:hAnsi="Arial" w:eastAsia="Arial"/>
                <w:b w:val="0"/>
                <w:i w:val="0"/>
                <w:sz w:val="17"/>
              </w:rPr>
              <w:t>GĐ1</w:t>
            </w:r>
          </w:p>
        </w:tc>
        <w:tc>
          <w:tcPr>
            <w:tcW w:type="dxa" w:w="2466"/>
            <w:vAlign w:val="top"/>
          </w:tcPr>
          <w:p>
            <w:pPr>
              <w:spacing w:after="0"/>
            </w:pPr>
            <w:r/>
            <w:r>
              <w:rPr>
                <w:rFonts w:ascii="Arial" w:hAnsi="Arial" w:eastAsia="Arial"/>
                <w:b w:val="0"/>
                <w:i w:val="0"/>
                <w:sz w:val="17"/>
              </w:rPr>
              <w:t>Đơn vị vùng trồng, phân quyền, dashboard</w:t>
            </w:r>
          </w:p>
        </w:tc>
        <w:tc>
          <w:tcPr>
            <w:tcW w:type="dxa" w:w="2466"/>
            <w:vAlign w:val="top"/>
          </w:tcPr>
          <w:p>
            <w:pPr>
              <w:spacing w:after="0"/>
            </w:pPr>
            <w:r/>
            <w:r>
              <w:rPr>
                <w:rFonts w:ascii="Arial" w:hAnsi="Arial" w:eastAsia="Arial"/>
                <w:b w:val="0"/>
                <w:i w:val="0"/>
                <w:sz w:val="17"/>
              </w:rPr>
              <w:t>1 zone có nhiều block</w:t>
            </w:r>
          </w:p>
        </w:tc>
      </w:tr>
      <w:tr>
        <w:tc>
          <w:tcPr>
            <w:tcW w:type="dxa" w:w="2466"/>
            <w:vAlign w:val="top"/>
            <w:shd w:fill="F7FBFD"/>
          </w:tcPr>
          <w:p>
            <w:pPr>
              <w:spacing w:after="0"/>
            </w:pPr>
            <w:r/>
            <w:r>
              <w:rPr>
                <w:rFonts w:ascii="Arial" w:hAnsi="Arial" w:eastAsia="Arial"/>
                <w:b w:val="0"/>
                <w:i w:val="0"/>
                <w:sz w:val="17"/>
              </w:rPr>
              <w:t>Farm Block</w:t>
            </w:r>
          </w:p>
        </w:tc>
        <w:tc>
          <w:tcPr>
            <w:tcW w:type="dxa" w:w="2466"/>
            <w:vAlign w:val="top"/>
            <w:shd w:fill="F7FBFD"/>
          </w:tcPr>
          <w:p>
            <w:pPr>
              <w:spacing w:after="0"/>
            </w:pPr>
            <w:r/>
            <w:r>
              <w:rPr>
                <w:rFonts w:ascii="Arial" w:hAnsi="Arial" w:eastAsia="Arial"/>
                <w:b w:val="0"/>
                <w:i w:val="0"/>
                <w:sz w:val="17"/>
              </w:rPr>
              <w:t>GĐ1</w:t>
            </w:r>
          </w:p>
        </w:tc>
        <w:tc>
          <w:tcPr>
            <w:tcW w:type="dxa" w:w="2466"/>
            <w:vAlign w:val="top"/>
            <w:shd w:fill="F7FBFD"/>
          </w:tcPr>
          <w:p>
            <w:pPr>
              <w:spacing w:after="0"/>
            </w:pPr>
            <w:r/>
            <w:r>
              <w:rPr>
                <w:rFonts w:ascii="Arial" w:hAnsi="Arial" w:eastAsia="Arial"/>
                <w:b w:val="0"/>
                <w:i w:val="0"/>
                <w:sz w:val="17"/>
              </w:rPr>
              <w:t>Hồ sơ điện tử block</w:t>
            </w:r>
          </w:p>
        </w:tc>
        <w:tc>
          <w:tcPr>
            <w:tcW w:type="dxa" w:w="2466"/>
            <w:vAlign w:val="top"/>
            <w:shd w:fill="F7FBFD"/>
          </w:tcPr>
          <w:p>
            <w:pPr>
              <w:spacing w:after="0"/>
            </w:pPr>
            <w:r/>
            <w:r>
              <w:rPr>
                <w:rFonts w:ascii="Arial" w:hAnsi="Arial" w:eastAsia="Arial"/>
                <w:b w:val="0"/>
                <w:i w:val="0"/>
                <w:sz w:val="17"/>
              </w:rPr>
              <w:t>Thuộc Zone, có Work Order, Field Log, Crop Cycle</w:t>
            </w:r>
          </w:p>
        </w:tc>
      </w:tr>
      <w:tr>
        <w:tc>
          <w:tcPr>
            <w:tcW w:type="dxa" w:w="2466"/>
            <w:vAlign w:val="top"/>
          </w:tcPr>
          <w:p>
            <w:pPr>
              <w:spacing w:after="0"/>
            </w:pPr>
            <w:r/>
            <w:r>
              <w:rPr>
                <w:rFonts w:ascii="Arial" w:hAnsi="Arial" w:eastAsia="Arial"/>
                <w:b w:val="0"/>
                <w:i w:val="0"/>
                <w:sz w:val="17"/>
              </w:rPr>
              <w:t>Work Team</w:t>
            </w:r>
          </w:p>
        </w:tc>
        <w:tc>
          <w:tcPr>
            <w:tcW w:type="dxa" w:w="2466"/>
            <w:vAlign w:val="top"/>
          </w:tcPr>
          <w:p>
            <w:pPr>
              <w:spacing w:after="0"/>
            </w:pPr>
            <w:r/>
            <w:r>
              <w:rPr>
                <w:rFonts w:ascii="Arial" w:hAnsi="Arial" w:eastAsia="Arial"/>
                <w:b w:val="0"/>
                <w:i w:val="0"/>
                <w:sz w:val="17"/>
              </w:rPr>
              <w:t>GĐ1</w:t>
            </w:r>
          </w:p>
        </w:tc>
        <w:tc>
          <w:tcPr>
            <w:tcW w:type="dxa" w:w="2466"/>
            <w:vAlign w:val="top"/>
          </w:tcPr>
          <w:p>
            <w:pPr>
              <w:spacing w:after="0"/>
            </w:pPr>
            <w:r/>
            <w:r>
              <w:rPr>
                <w:rFonts w:ascii="Arial" w:hAnsi="Arial" w:eastAsia="Arial"/>
                <w:b w:val="0"/>
                <w:i w:val="0"/>
                <w:sz w:val="17"/>
              </w:rPr>
              <w:t>Tổ sản xuất và thành viên</w:t>
            </w:r>
          </w:p>
        </w:tc>
        <w:tc>
          <w:tcPr>
            <w:tcW w:type="dxa" w:w="2466"/>
            <w:vAlign w:val="top"/>
          </w:tcPr>
          <w:p>
            <w:pPr>
              <w:spacing w:after="0"/>
            </w:pPr>
            <w:r/>
            <w:r>
              <w:rPr>
                <w:rFonts w:ascii="Arial" w:hAnsi="Arial" w:eastAsia="Arial"/>
                <w:b w:val="0"/>
                <w:i w:val="0"/>
                <w:sz w:val="17"/>
              </w:rPr>
              <w:t>Được gán vào Work Order</w:t>
            </w:r>
          </w:p>
        </w:tc>
      </w:tr>
      <w:tr>
        <w:tc>
          <w:tcPr>
            <w:tcW w:type="dxa" w:w="2466"/>
            <w:vAlign w:val="top"/>
            <w:shd w:fill="F7FBFD"/>
          </w:tcPr>
          <w:p>
            <w:pPr>
              <w:spacing w:after="0"/>
            </w:pPr>
            <w:r/>
            <w:r>
              <w:rPr>
                <w:rFonts w:ascii="Arial" w:hAnsi="Arial" w:eastAsia="Arial"/>
                <w:b w:val="0"/>
                <w:i w:val="0"/>
                <w:sz w:val="17"/>
              </w:rPr>
              <w:t>Farm Task Template</w:t>
            </w:r>
          </w:p>
        </w:tc>
        <w:tc>
          <w:tcPr>
            <w:tcW w:type="dxa" w:w="2466"/>
            <w:vAlign w:val="top"/>
            <w:shd w:fill="F7FBFD"/>
          </w:tcPr>
          <w:p>
            <w:pPr>
              <w:spacing w:after="0"/>
            </w:pPr>
            <w:r/>
            <w:r>
              <w:rPr>
                <w:rFonts w:ascii="Arial" w:hAnsi="Arial" w:eastAsia="Arial"/>
                <w:b w:val="0"/>
                <w:i w:val="0"/>
                <w:sz w:val="17"/>
              </w:rPr>
              <w:t>GĐ1</w:t>
            </w:r>
          </w:p>
        </w:tc>
        <w:tc>
          <w:tcPr>
            <w:tcW w:type="dxa" w:w="2466"/>
            <w:vAlign w:val="top"/>
            <w:shd w:fill="F7FBFD"/>
          </w:tcPr>
          <w:p>
            <w:pPr>
              <w:spacing w:after="0"/>
            </w:pPr>
            <w:r/>
            <w:r>
              <w:rPr>
                <w:rFonts w:ascii="Arial" w:hAnsi="Arial" w:eastAsia="Arial"/>
                <w:b w:val="0"/>
                <w:i w:val="0"/>
                <w:sz w:val="17"/>
              </w:rPr>
              <w:t>Thư viện SOP, định mức, checklist</w:t>
            </w:r>
          </w:p>
        </w:tc>
        <w:tc>
          <w:tcPr>
            <w:tcW w:type="dxa" w:w="2466"/>
            <w:vAlign w:val="top"/>
            <w:shd w:fill="F7FBFD"/>
          </w:tcPr>
          <w:p>
            <w:pPr>
              <w:spacing w:after="0"/>
            </w:pPr>
            <w:r/>
            <w:r>
              <w:rPr>
                <w:rFonts w:ascii="Arial" w:hAnsi="Arial" w:eastAsia="Arial"/>
                <w:b w:val="0"/>
                <w:i w:val="0"/>
                <w:sz w:val="17"/>
              </w:rPr>
              <w:t>Được chọn khi tạo Work Order</w:t>
            </w:r>
          </w:p>
        </w:tc>
      </w:tr>
      <w:tr>
        <w:tc>
          <w:tcPr>
            <w:tcW w:type="dxa" w:w="2466"/>
            <w:vAlign w:val="top"/>
          </w:tcPr>
          <w:p>
            <w:pPr>
              <w:spacing w:after="0"/>
            </w:pPr>
            <w:r/>
            <w:r>
              <w:rPr>
                <w:rFonts w:ascii="Arial" w:hAnsi="Arial" w:eastAsia="Arial"/>
                <w:b w:val="0"/>
                <w:i w:val="0"/>
                <w:sz w:val="17"/>
              </w:rPr>
              <w:t>Farm Work Order</w:t>
            </w:r>
          </w:p>
        </w:tc>
        <w:tc>
          <w:tcPr>
            <w:tcW w:type="dxa" w:w="2466"/>
            <w:vAlign w:val="top"/>
          </w:tcPr>
          <w:p>
            <w:pPr>
              <w:spacing w:after="0"/>
            </w:pPr>
            <w:r/>
            <w:r>
              <w:rPr>
                <w:rFonts w:ascii="Arial" w:hAnsi="Arial" w:eastAsia="Arial"/>
                <w:b w:val="0"/>
                <w:i w:val="0"/>
                <w:sz w:val="17"/>
              </w:rPr>
              <w:t>GĐ1</w:t>
            </w:r>
          </w:p>
        </w:tc>
        <w:tc>
          <w:tcPr>
            <w:tcW w:type="dxa" w:w="2466"/>
            <w:vAlign w:val="top"/>
          </w:tcPr>
          <w:p>
            <w:pPr>
              <w:spacing w:after="0"/>
            </w:pPr>
            <w:r/>
            <w:r>
              <w:rPr>
                <w:rFonts w:ascii="Arial" w:hAnsi="Arial" w:eastAsia="Arial"/>
                <w:b w:val="0"/>
                <w:i w:val="0"/>
                <w:sz w:val="17"/>
              </w:rPr>
              <w:t>Lệnh việc theo block/tổ/ngày/trạng thái</w:t>
            </w:r>
          </w:p>
        </w:tc>
        <w:tc>
          <w:tcPr>
            <w:tcW w:type="dxa" w:w="2466"/>
            <w:vAlign w:val="top"/>
          </w:tcPr>
          <w:p>
            <w:pPr>
              <w:spacing w:after="0"/>
            </w:pPr>
            <w:r/>
            <w:r>
              <w:rPr>
                <w:rFonts w:ascii="Arial" w:hAnsi="Arial" w:eastAsia="Arial"/>
                <w:b w:val="0"/>
                <w:i w:val="0"/>
                <w:sz w:val="17"/>
              </w:rPr>
              <w:t>Thuộc Block, Team, Task Template; có Field Log</w:t>
            </w:r>
          </w:p>
        </w:tc>
      </w:tr>
      <w:tr>
        <w:tc>
          <w:tcPr>
            <w:tcW w:type="dxa" w:w="2466"/>
            <w:vAlign w:val="top"/>
            <w:shd w:fill="F7FBFD"/>
          </w:tcPr>
          <w:p>
            <w:pPr>
              <w:spacing w:after="0"/>
            </w:pPr>
            <w:r/>
            <w:r>
              <w:rPr>
                <w:rFonts w:ascii="Arial" w:hAnsi="Arial" w:eastAsia="Arial"/>
                <w:b w:val="0"/>
                <w:i w:val="0"/>
                <w:sz w:val="17"/>
              </w:rPr>
              <w:t>Field Log</w:t>
            </w:r>
          </w:p>
        </w:tc>
        <w:tc>
          <w:tcPr>
            <w:tcW w:type="dxa" w:w="2466"/>
            <w:vAlign w:val="top"/>
            <w:shd w:fill="F7FBFD"/>
          </w:tcPr>
          <w:p>
            <w:pPr>
              <w:spacing w:after="0"/>
            </w:pPr>
            <w:r/>
            <w:r>
              <w:rPr>
                <w:rFonts w:ascii="Arial" w:hAnsi="Arial" w:eastAsia="Arial"/>
                <w:b w:val="0"/>
                <w:i w:val="0"/>
                <w:sz w:val="17"/>
              </w:rPr>
              <w:t>GĐ1</w:t>
            </w:r>
          </w:p>
        </w:tc>
        <w:tc>
          <w:tcPr>
            <w:tcW w:type="dxa" w:w="2466"/>
            <w:vAlign w:val="top"/>
            <w:shd w:fill="F7FBFD"/>
          </w:tcPr>
          <w:p>
            <w:pPr>
              <w:spacing w:after="0"/>
            </w:pPr>
            <w:r/>
            <w:r>
              <w:rPr>
                <w:rFonts w:ascii="Arial" w:hAnsi="Arial" w:eastAsia="Arial"/>
                <w:b w:val="0"/>
                <w:i w:val="0"/>
                <w:sz w:val="17"/>
              </w:rPr>
              <w:t>Nhật ký thực địa có người làm, giờ, khối lượng, ảnh, GPS</w:t>
            </w:r>
          </w:p>
        </w:tc>
        <w:tc>
          <w:tcPr>
            <w:tcW w:type="dxa" w:w="2466"/>
            <w:vAlign w:val="top"/>
            <w:shd w:fill="F7FBFD"/>
          </w:tcPr>
          <w:p>
            <w:pPr>
              <w:spacing w:after="0"/>
            </w:pPr>
            <w:r/>
            <w:r>
              <w:rPr>
                <w:rFonts w:ascii="Arial" w:hAnsi="Arial" w:eastAsia="Arial"/>
                <w:b w:val="0"/>
                <w:i w:val="0"/>
                <w:sz w:val="17"/>
              </w:rPr>
              <w:t>Thuộc Work Order, nguồn cho chấm công GĐ2</w:t>
            </w:r>
          </w:p>
        </w:tc>
      </w:tr>
      <w:tr>
        <w:tc>
          <w:tcPr>
            <w:tcW w:type="dxa" w:w="2466"/>
            <w:vAlign w:val="top"/>
          </w:tcPr>
          <w:p>
            <w:pPr>
              <w:spacing w:after="0"/>
            </w:pPr>
            <w:r/>
            <w:r>
              <w:rPr>
                <w:rFonts w:ascii="Arial" w:hAnsi="Arial" w:eastAsia="Arial"/>
                <w:b w:val="0"/>
                <w:i w:val="0"/>
                <w:sz w:val="17"/>
              </w:rPr>
              <w:t>Farm Incident</w:t>
            </w:r>
          </w:p>
        </w:tc>
        <w:tc>
          <w:tcPr>
            <w:tcW w:type="dxa" w:w="2466"/>
            <w:vAlign w:val="top"/>
          </w:tcPr>
          <w:p>
            <w:pPr>
              <w:spacing w:after="0"/>
            </w:pPr>
            <w:r/>
            <w:r>
              <w:rPr>
                <w:rFonts w:ascii="Arial" w:hAnsi="Arial" w:eastAsia="Arial"/>
                <w:b w:val="0"/>
                <w:i w:val="0"/>
                <w:sz w:val="17"/>
              </w:rPr>
              <w:t>GĐ2</w:t>
            </w:r>
          </w:p>
        </w:tc>
        <w:tc>
          <w:tcPr>
            <w:tcW w:type="dxa" w:w="2466"/>
            <w:vAlign w:val="top"/>
          </w:tcPr>
          <w:p>
            <w:pPr>
              <w:spacing w:after="0"/>
            </w:pPr>
            <w:r/>
            <w:r>
              <w:rPr>
                <w:rFonts w:ascii="Arial" w:hAnsi="Arial" w:eastAsia="Arial"/>
                <w:b w:val="0"/>
                <w:i w:val="0"/>
                <w:sz w:val="17"/>
              </w:rPr>
              <w:t>Sự cố bất thường</w:t>
            </w:r>
          </w:p>
        </w:tc>
        <w:tc>
          <w:tcPr>
            <w:tcW w:type="dxa" w:w="2466"/>
            <w:vAlign w:val="top"/>
          </w:tcPr>
          <w:p>
            <w:pPr>
              <w:spacing w:after="0"/>
            </w:pPr>
            <w:r/>
            <w:r>
              <w:rPr>
                <w:rFonts w:ascii="Arial" w:hAnsi="Arial" w:eastAsia="Arial"/>
                <w:b w:val="0"/>
                <w:i w:val="0"/>
                <w:sz w:val="17"/>
              </w:rPr>
              <w:t>Gắn Block/Zone, có ảnh/ghi chú</w:t>
            </w:r>
          </w:p>
        </w:tc>
      </w:tr>
      <w:tr>
        <w:tc>
          <w:tcPr>
            <w:tcW w:type="dxa" w:w="2466"/>
            <w:vAlign w:val="top"/>
            <w:shd w:fill="F7FBFD"/>
          </w:tcPr>
          <w:p>
            <w:pPr>
              <w:spacing w:after="0"/>
            </w:pPr>
            <w:r/>
            <w:r>
              <w:rPr>
                <w:rFonts w:ascii="Arial" w:hAnsi="Arial" w:eastAsia="Arial"/>
                <w:b w:val="0"/>
                <w:i w:val="0"/>
                <w:sz w:val="17"/>
              </w:rPr>
              <w:t>Crop Cycle</w:t>
            </w:r>
          </w:p>
        </w:tc>
        <w:tc>
          <w:tcPr>
            <w:tcW w:type="dxa" w:w="2466"/>
            <w:vAlign w:val="top"/>
            <w:shd w:fill="F7FBFD"/>
          </w:tcPr>
          <w:p>
            <w:pPr>
              <w:spacing w:after="0"/>
            </w:pPr>
            <w:r/>
            <w:r>
              <w:rPr>
                <w:rFonts w:ascii="Arial" w:hAnsi="Arial" w:eastAsia="Arial"/>
                <w:b w:val="0"/>
                <w:i w:val="0"/>
                <w:sz w:val="17"/>
              </w:rPr>
              <w:t>GĐ2</w:t>
            </w:r>
          </w:p>
        </w:tc>
        <w:tc>
          <w:tcPr>
            <w:tcW w:type="dxa" w:w="2466"/>
            <w:vAlign w:val="top"/>
            <w:shd w:fill="F7FBFD"/>
          </w:tcPr>
          <w:p>
            <w:pPr>
              <w:spacing w:after="0"/>
            </w:pPr>
            <w:r/>
            <w:r>
              <w:rPr>
                <w:rFonts w:ascii="Arial" w:hAnsi="Arial" w:eastAsia="Arial"/>
                <w:b w:val="0"/>
                <w:i w:val="0"/>
                <w:sz w:val="17"/>
              </w:rPr>
              <w:t>Chu kỳ cây trồng theo block</w:t>
            </w:r>
          </w:p>
        </w:tc>
        <w:tc>
          <w:tcPr>
            <w:tcW w:type="dxa" w:w="2466"/>
            <w:vAlign w:val="top"/>
            <w:shd w:fill="F7FBFD"/>
          </w:tcPr>
          <w:p>
            <w:pPr>
              <w:spacing w:after="0"/>
            </w:pPr>
            <w:r/>
            <w:r>
              <w:rPr>
                <w:rFonts w:ascii="Arial" w:hAnsi="Arial" w:eastAsia="Arial"/>
                <w:b w:val="0"/>
                <w:i w:val="0"/>
                <w:sz w:val="17"/>
              </w:rPr>
              <w:t>Block có tối đa 2 cycle active</w:t>
            </w:r>
          </w:p>
        </w:tc>
      </w:tr>
      <w:tr>
        <w:tc>
          <w:tcPr>
            <w:tcW w:type="dxa" w:w="2466"/>
            <w:vAlign w:val="top"/>
          </w:tcPr>
          <w:p>
            <w:pPr>
              <w:spacing w:after="0"/>
            </w:pPr>
            <w:r/>
            <w:r>
              <w:rPr>
                <w:rFonts w:ascii="Arial" w:hAnsi="Arial" w:eastAsia="Arial"/>
                <w:b w:val="0"/>
                <w:i w:val="0"/>
                <w:sz w:val="17"/>
              </w:rPr>
              <w:t>Crop Cycle Template</w:t>
            </w:r>
          </w:p>
        </w:tc>
        <w:tc>
          <w:tcPr>
            <w:tcW w:type="dxa" w:w="2466"/>
            <w:vAlign w:val="top"/>
          </w:tcPr>
          <w:p>
            <w:pPr>
              <w:spacing w:after="0"/>
            </w:pPr>
            <w:r/>
            <w:r>
              <w:rPr>
                <w:rFonts w:ascii="Arial" w:hAnsi="Arial" w:eastAsia="Arial"/>
                <w:b w:val="0"/>
                <w:i w:val="0"/>
                <w:sz w:val="17"/>
              </w:rPr>
              <w:t>GĐ2</w:t>
            </w:r>
          </w:p>
        </w:tc>
        <w:tc>
          <w:tcPr>
            <w:tcW w:type="dxa" w:w="2466"/>
            <w:vAlign w:val="top"/>
          </w:tcPr>
          <w:p>
            <w:pPr>
              <w:spacing w:after="0"/>
            </w:pPr>
            <w:r/>
            <w:r>
              <w:rPr>
                <w:rFonts w:ascii="Arial" w:hAnsi="Arial" w:eastAsia="Arial"/>
                <w:b w:val="0"/>
                <w:i w:val="0"/>
                <w:sz w:val="17"/>
              </w:rPr>
              <w:t>Lịch mùa vụ mẫu</w:t>
            </w:r>
          </w:p>
        </w:tc>
        <w:tc>
          <w:tcPr>
            <w:tcW w:type="dxa" w:w="2466"/>
            <w:vAlign w:val="top"/>
          </w:tcPr>
          <w:p>
            <w:pPr>
              <w:spacing w:after="0"/>
            </w:pPr>
            <w:r/>
            <w:r>
              <w:rPr>
                <w:rFonts w:ascii="Arial" w:hAnsi="Arial" w:eastAsia="Arial"/>
                <w:b w:val="0"/>
                <w:i w:val="0"/>
                <w:sz w:val="17"/>
              </w:rPr>
              <w:t>Sinh Work Order nháp theo mốc</w:t>
            </w:r>
          </w:p>
        </w:tc>
      </w:tr>
      <w:tr>
        <w:tc>
          <w:tcPr>
            <w:tcW w:type="dxa" w:w="2466"/>
            <w:vAlign w:val="top"/>
            <w:shd w:fill="F7FBFD"/>
          </w:tcPr>
          <w:p>
            <w:pPr>
              <w:spacing w:after="0"/>
            </w:pPr>
            <w:r/>
            <w:r>
              <w:rPr>
                <w:rFonts w:ascii="Arial" w:hAnsi="Arial" w:eastAsia="Arial"/>
                <w:b w:val="0"/>
                <w:i w:val="0"/>
                <w:sz w:val="17"/>
              </w:rPr>
              <w:t>Field Inspection</w:t>
            </w:r>
          </w:p>
        </w:tc>
        <w:tc>
          <w:tcPr>
            <w:tcW w:type="dxa" w:w="2466"/>
            <w:vAlign w:val="top"/>
            <w:shd w:fill="F7FBFD"/>
          </w:tcPr>
          <w:p>
            <w:pPr>
              <w:spacing w:after="0"/>
            </w:pPr>
            <w:r/>
            <w:r>
              <w:rPr>
                <w:rFonts w:ascii="Arial" w:hAnsi="Arial" w:eastAsia="Arial"/>
                <w:b w:val="0"/>
                <w:i w:val="0"/>
                <w:sz w:val="17"/>
              </w:rPr>
              <w:t>GĐ2</w:t>
            </w:r>
          </w:p>
        </w:tc>
        <w:tc>
          <w:tcPr>
            <w:tcW w:type="dxa" w:w="2466"/>
            <w:vAlign w:val="top"/>
            <w:shd w:fill="F7FBFD"/>
          </w:tcPr>
          <w:p>
            <w:pPr>
              <w:spacing w:after="0"/>
            </w:pPr>
            <w:r/>
            <w:r>
              <w:rPr>
                <w:rFonts w:ascii="Arial" w:hAnsi="Arial" w:eastAsia="Arial"/>
                <w:b w:val="0"/>
                <w:i w:val="0"/>
                <w:sz w:val="17"/>
              </w:rPr>
              <w:t>Nghiệm thu QA checklist</w:t>
            </w:r>
          </w:p>
        </w:tc>
        <w:tc>
          <w:tcPr>
            <w:tcW w:type="dxa" w:w="2466"/>
            <w:vAlign w:val="top"/>
            <w:shd w:fill="F7FBFD"/>
          </w:tcPr>
          <w:p>
            <w:pPr>
              <w:spacing w:after="0"/>
            </w:pPr>
            <w:r/>
            <w:r>
              <w:rPr>
                <w:rFonts w:ascii="Arial" w:hAnsi="Arial" w:eastAsia="Arial"/>
                <w:b w:val="0"/>
                <w:i w:val="0"/>
                <w:sz w:val="17"/>
              </w:rPr>
              <w:t>Gắn Work Order/Field Log</w:t>
            </w:r>
          </w:p>
        </w:tc>
      </w:tr>
      <w:tr>
        <w:tc>
          <w:tcPr>
            <w:tcW w:type="dxa" w:w="2466"/>
            <w:vAlign w:val="top"/>
          </w:tcPr>
          <w:p>
            <w:pPr>
              <w:spacing w:after="0"/>
            </w:pPr>
            <w:r/>
            <w:r>
              <w:rPr>
                <w:rFonts w:ascii="Arial" w:hAnsi="Arial" w:eastAsia="Arial"/>
                <w:b w:val="0"/>
                <w:i w:val="0"/>
                <w:sz w:val="17"/>
              </w:rPr>
              <w:t>Labor Attendance</w:t>
            </w:r>
          </w:p>
        </w:tc>
        <w:tc>
          <w:tcPr>
            <w:tcW w:type="dxa" w:w="2466"/>
            <w:vAlign w:val="top"/>
          </w:tcPr>
          <w:p>
            <w:pPr>
              <w:spacing w:after="0"/>
            </w:pPr>
            <w:r/>
            <w:r>
              <w:rPr>
                <w:rFonts w:ascii="Arial" w:hAnsi="Arial" w:eastAsia="Arial"/>
                <w:b w:val="0"/>
                <w:i w:val="0"/>
                <w:sz w:val="17"/>
              </w:rPr>
              <w:t>GĐ2</w:t>
            </w:r>
          </w:p>
        </w:tc>
        <w:tc>
          <w:tcPr>
            <w:tcW w:type="dxa" w:w="2466"/>
            <w:vAlign w:val="top"/>
          </w:tcPr>
          <w:p>
            <w:pPr>
              <w:spacing w:after="0"/>
            </w:pPr>
            <w:r/>
            <w:r>
              <w:rPr>
                <w:rFonts w:ascii="Arial" w:hAnsi="Arial" w:eastAsia="Arial"/>
                <w:b w:val="0"/>
                <w:i w:val="0"/>
                <w:sz w:val="17"/>
              </w:rPr>
              <w:t>Chấm công đối soát từ Field Log</w:t>
            </w:r>
          </w:p>
        </w:tc>
        <w:tc>
          <w:tcPr>
            <w:tcW w:type="dxa" w:w="2466"/>
            <w:vAlign w:val="top"/>
          </w:tcPr>
          <w:p>
            <w:pPr>
              <w:spacing w:after="0"/>
            </w:pPr>
            <w:r/>
            <w:r>
              <w:rPr>
                <w:rFonts w:ascii="Arial" w:hAnsi="Arial" w:eastAsia="Arial"/>
                <w:b w:val="0"/>
                <w:i w:val="0"/>
                <w:sz w:val="17"/>
              </w:rPr>
              <w:t>Nguồn xuất Excel cho kế toán</w:t>
            </w:r>
          </w:p>
        </w:tc>
      </w:tr>
      <w:tr>
        <w:tc>
          <w:tcPr>
            <w:tcW w:type="dxa" w:w="2466"/>
            <w:vAlign w:val="top"/>
            <w:shd w:fill="F7FBFD"/>
          </w:tcPr>
          <w:p>
            <w:pPr>
              <w:spacing w:after="0"/>
            </w:pPr>
            <w:r/>
            <w:r>
              <w:rPr>
                <w:rFonts w:ascii="Arial" w:hAnsi="Arial" w:eastAsia="Arial"/>
                <w:b w:val="0"/>
                <w:i w:val="0"/>
                <w:sz w:val="17"/>
              </w:rPr>
              <w:t>Harvest Batch</w:t>
            </w:r>
          </w:p>
        </w:tc>
        <w:tc>
          <w:tcPr>
            <w:tcW w:type="dxa" w:w="2466"/>
            <w:vAlign w:val="top"/>
            <w:shd w:fill="F7FBFD"/>
          </w:tcPr>
          <w:p>
            <w:pPr>
              <w:spacing w:after="0"/>
            </w:pPr>
            <w:r/>
            <w:r>
              <w:rPr>
                <w:rFonts w:ascii="Arial" w:hAnsi="Arial" w:eastAsia="Arial"/>
                <w:b w:val="0"/>
                <w:i w:val="0"/>
                <w:sz w:val="17"/>
              </w:rPr>
              <w:t>GĐ3</w:t>
            </w:r>
          </w:p>
        </w:tc>
        <w:tc>
          <w:tcPr>
            <w:tcW w:type="dxa" w:w="2466"/>
            <w:vAlign w:val="top"/>
            <w:shd w:fill="F7FBFD"/>
          </w:tcPr>
          <w:p>
            <w:pPr>
              <w:spacing w:after="0"/>
            </w:pPr>
            <w:r/>
            <w:r>
              <w:rPr>
                <w:rFonts w:ascii="Arial" w:hAnsi="Arial" w:eastAsia="Arial"/>
                <w:b w:val="0"/>
                <w:i w:val="0"/>
                <w:sz w:val="17"/>
              </w:rPr>
              <w:t>Lô thu hoạch và truy xuất nguồn gốc</w:t>
            </w:r>
          </w:p>
        </w:tc>
        <w:tc>
          <w:tcPr>
            <w:tcW w:type="dxa" w:w="2466"/>
            <w:vAlign w:val="top"/>
            <w:shd w:fill="F7FBFD"/>
          </w:tcPr>
          <w:p>
            <w:pPr>
              <w:spacing w:after="0"/>
            </w:pPr>
            <w:r/>
            <w:r>
              <w:rPr>
                <w:rFonts w:ascii="Arial" w:hAnsi="Arial" w:eastAsia="Arial"/>
                <w:b w:val="0"/>
                <w:i w:val="0"/>
                <w:sz w:val="17"/>
              </w:rPr>
              <w:t>Gắn Block/Cycle/ngày thu/người thu</w:t>
            </w:r>
          </w:p>
        </w:tc>
      </w:tr>
    </w:tbl>
    <w:p>
      <w:pPr>
        <w:spacing w:after="100" w:line="259" w:lineRule="auto"/>
      </w:pPr>
    </w:p>
    <w:p>
      <w:pPr>
        <w:spacing w:after="100" w:line="259" w:lineRule="auto"/>
      </w:pPr>
      <w:r>
        <w:rPr>
          <w:rFonts w:ascii="Arial" w:hAnsi="Arial" w:eastAsia="Arial"/>
          <w:b w:val="0"/>
          <w:i w:val="0"/>
          <w:sz w:val="21"/>
        </w:rPr>
        <w:t>Quan hệ lõi:</w:t>
      </w:r>
    </w:p>
    <w:p>
      <w:pPr>
        <w:pStyle w:val="ListBullet"/>
        <w:spacing w:after="100" w:line="259" w:lineRule="auto"/>
      </w:pPr>
      <w:r>
        <w:rPr>
          <w:rFonts w:ascii="Arial" w:hAnsi="Arial" w:eastAsia="Arial"/>
          <w:b w:val="0"/>
          <w:i w:val="0"/>
          <w:sz w:val="21"/>
        </w:rPr>
        <w:t>Farm Zone 1-n Farm Block 1-n Farm Work Order 1-n Field Log.</w:t>
      </w:r>
    </w:p>
    <w:p>
      <w:pPr>
        <w:pStyle w:val="ListBullet"/>
        <w:spacing w:after="100" w:line="259" w:lineRule="auto"/>
      </w:pPr>
      <w:r>
        <w:rPr>
          <w:rFonts w:ascii="Arial" w:hAnsi="Arial" w:eastAsia="Arial"/>
          <w:b w:val="0"/>
          <w:i w:val="0"/>
          <w:sz w:val="21"/>
        </w:rPr>
        <w:t>Farm Block 1-n Crop Cycle, tối đa 2 cycle active trong cùng block: gấc và sâm.</w:t>
      </w:r>
    </w:p>
    <w:p>
      <w:pPr>
        <w:pStyle w:val="ListBullet"/>
        <w:spacing w:after="100" w:line="259" w:lineRule="auto"/>
      </w:pPr>
      <w:r>
        <w:rPr>
          <w:rFonts w:ascii="Arial" w:hAnsi="Arial" w:eastAsia="Arial"/>
          <w:b w:val="0"/>
          <w:i w:val="0"/>
          <w:sz w:val="21"/>
        </w:rPr>
        <w:t>Farm Work Order n-1 Farm Task Template.</w:t>
      </w:r>
    </w:p>
    <w:p>
      <w:pPr>
        <w:pStyle w:val="ListBullet"/>
        <w:spacing w:after="100" w:line="259" w:lineRule="auto"/>
      </w:pPr>
      <w:r>
        <w:rPr>
          <w:rFonts w:ascii="Arial" w:hAnsi="Arial" w:eastAsia="Arial"/>
          <w:b w:val="0"/>
          <w:i w:val="0"/>
          <w:sz w:val="21"/>
        </w:rPr>
        <w:t>Stock Entry n-1 Farm Work Order từ GĐ2.</w:t>
      </w:r>
    </w:p>
    <w:p>
      <w:pPr>
        <w:pStyle w:val="ListBullet"/>
        <w:spacing w:after="100" w:line="259" w:lineRule="auto"/>
      </w:pPr>
      <w:r>
        <w:rPr>
          <w:rFonts w:ascii="Arial" w:hAnsi="Arial" w:eastAsia="Arial"/>
          <w:b w:val="0"/>
          <w:i w:val="0"/>
          <w:sz w:val="21"/>
        </w:rPr>
        <w:t>Field Log là nguồn dữ liệu chính cho ảnh, GPS, người làm, khối lượng, chấm công và nghiệm thu.</w:t>
      </w:r>
    </w:p>
    <w:p>
      <w:pPr>
        <w:pStyle w:val="Heading1"/>
        <w:spacing w:after="100" w:line="259" w:lineRule="auto"/>
      </w:pPr>
      <w:r>
        <w:t>8. Luồng nghiệp vụ chính</w:t>
      </w:r>
    </w:p>
    <w:p>
      <w:pPr>
        <w:pStyle w:val="Heading2"/>
        <w:spacing w:after="100" w:line="259" w:lineRule="auto"/>
      </w:pPr>
      <w:r>
        <w:t>8.1. Giao việc và ghi nhật ký Giai đoạn 1</w:t>
      </w:r>
    </w:p>
    <w:p>
      <w:pPr>
        <w:pStyle w:val="ListNumber"/>
        <w:spacing w:after="100" w:line="259" w:lineRule="auto"/>
      </w:pPr>
      <w:r>
        <w:rPr>
          <w:rFonts w:ascii="Arial" w:hAnsi="Arial" w:eastAsia="Arial"/>
          <w:b w:val="0"/>
          <w:i w:val="0"/>
          <w:sz w:val="21"/>
        </w:rPr>
        <w:t>1. Trưởng sản xuất tạo Work Order cho block, chọn Task Template, ngày thực hiện, tổ và mức ưu tiên.</w:t>
      </w:r>
    </w:p>
    <w:p>
      <w:pPr>
        <w:pStyle w:val="ListNumber"/>
        <w:spacing w:after="100" w:line="259" w:lineRule="auto"/>
      </w:pPr>
      <w:r>
        <w:rPr>
          <w:rFonts w:ascii="Arial" w:hAnsi="Arial" w:eastAsia="Arial"/>
          <w:b w:val="0"/>
          <w:i w:val="0"/>
          <w:sz w:val="21"/>
        </w:rPr>
        <w:t>2. Hệ thống hiển thị Work Order cho đúng tổ trưởng trên PWA Việc hôm nay.</w:t>
      </w:r>
    </w:p>
    <w:p>
      <w:pPr>
        <w:pStyle w:val="ListNumber"/>
        <w:spacing w:after="100" w:line="259" w:lineRule="auto"/>
      </w:pPr>
      <w:r>
        <w:rPr>
          <w:rFonts w:ascii="Arial" w:hAnsi="Arial" w:eastAsia="Arial"/>
          <w:b w:val="0"/>
          <w:i w:val="0"/>
          <w:sz w:val="21"/>
        </w:rPr>
        <w:t>3. Tổ trưởng mở chi tiết, bấm Bắt đầu khi triển khai ngoài hiện trường.</w:t>
      </w:r>
    </w:p>
    <w:p>
      <w:pPr>
        <w:pStyle w:val="ListNumber"/>
        <w:spacing w:after="100" w:line="259" w:lineRule="auto"/>
      </w:pPr>
      <w:r>
        <w:rPr>
          <w:rFonts w:ascii="Arial" w:hAnsi="Arial" w:eastAsia="Arial"/>
          <w:b w:val="0"/>
          <w:i w:val="0"/>
          <w:sz w:val="21"/>
        </w:rPr>
        <w:t>4. Sau khi làm xong, tổ trưởng ghi Field Log gồm người tham gia, giờ/khối lượng, ghi chú, ảnh bắt buộc và GPS nếu có.</w:t>
      </w:r>
    </w:p>
    <w:p>
      <w:pPr>
        <w:pStyle w:val="ListNumber"/>
        <w:spacing w:after="100" w:line="259" w:lineRule="auto"/>
      </w:pPr>
      <w:r>
        <w:rPr>
          <w:rFonts w:ascii="Arial" w:hAnsi="Arial" w:eastAsia="Arial"/>
          <w:b w:val="0"/>
          <w:i w:val="0"/>
          <w:sz w:val="21"/>
        </w:rPr>
        <w:t>5. Nếu mất mạng, PWA lưu nháp vào IndexedDB và đưa vào hàng đợi đồng bộ.</w:t>
      </w:r>
    </w:p>
    <w:p>
      <w:pPr>
        <w:pStyle w:val="ListNumber"/>
        <w:spacing w:after="100" w:line="259" w:lineRule="auto"/>
      </w:pPr>
      <w:r>
        <w:rPr>
          <w:rFonts w:ascii="Arial" w:hAnsi="Arial" w:eastAsia="Arial"/>
          <w:b w:val="0"/>
          <w:i w:val="0"/>
          <w:sz w:val="21"/>
        </w:rPr>
        <w:t>6. Khi có mạng, dữ liệu đồng bộ về Frappe, Work Order chuyển Chờ nghiệm thu.</w:t>
      </w:r>
    </w:p>
    <w:p>
      <w:pPr>
        <w:pStyle w:val="ListNumber"/>
        <w:spacing w:after="100" w:line="259" w:lineRule="auto"/>
      </w:pPr>
      <w:r>
        <w:rPr>
          <w:rFonts w:ascii="Arial" w:hAnsi="Arial" w:eastAsia="Arial"/>
          <w:b w:val="0"/>
          <w:i w:val="0"/>
          <w:sz w:val="21"/>
        </w:rPr>
        <w:t>7. Giám sát kiểm tra và chọn Hoàn thành hoặc Trả lại kèm lý do.</w:t>
      </w:r>
    </w:p>
    <w:p>
      <w:pPr>
        <w:pStyle w:val="ListNumber"/>
        <w:spacing w:after="100" w:line="259" w:lineRule="auto"/>
      </w:pPr>
      <w:r>
        <w:rPr>
          <w:rFonts w:ascii="Arial" w:hAnsi="Arial" w:eastAsia="Arial"/>
          <w:b w:val="0"/>
          <w:i w:val="0"/>
          <w:sz w:val="21"/>
        </w:rPr>
        <w:t>8. Dashboard cập nhật số liệu hoàn thành, quá hạn, trả lại theo zone/block/tổ.</w:t>
      </w:r>
    </w:p>
    <w:p>
      <w:pPr>
        <w:pStyle w:val="Heading2"/>
        <w:spacing w:after="100" w:line="259" w:lineRule="auto"/>
      </w:pPr>
      <w:r>
        <w:t>8.2. Nghiệm thu Giai đoạn 1</w:t>
      </w:r>
    </w:p>
    <w:p>
      <w:pPr>
        <w:pStyle w:val="ListNumber"/>
        <w:spacing w:after="100" w:line="259" w:lineRule="auto"/>
      </w:pPr>
      <w:r>
        <w:rPr>
          <w:rFonts w:ascii="Arial" w:hAnsi="Arial" w:eastAsia="Arial"/>
          <w:b w:val="0"/>
          <w:i w:val="0"/>
          <w:sz w:val="21"/>
        </w:rPr>
        <w:t>1. Giám sát chỉ được xem và duyệt các việc thuộc zone được phân quyền.</w:t>
      </w:r>
    </w:p>
    <w:p>
      <w:pPr>
        <w:pStyle w:val="ListNumber"/>
        <w:spacing w:after="100" w:line="259" w:lineRule="auto"/>
      </w:pPr>
      <w:r>
        <w:rPr>
          <w:rFonts w:ascii="Arial" w:hAnsi="Arial" w:eastAsia="Arial"/>
          <w:b w:val="0"/>
          <w:i w:val="0"/>
          <w:sz w:val="21"/>
        </w:rPr>
        <w:t>2. Nếu nhật ký thiếu ảnh, hệ thống từ chối gửi.</w:t>
      </w:r>
    </w:p>
    <w:p>
      <w:pPr>
        <w:pStyle w:val="ListNumber"/>
        <w:spacing w:after="100" w:line="259" w:lineRule="auto"/>
      </w:pPr>
      <w:r>
        <w:rPr>
          <w:rFonts w:ascii="Arial" w:hAnsi="Arial" w:eastAsia="Arial"/>
          <w:b w:val="0"/>
          <w:i w:val="0"/>
          <w:sz w:val="21"/>
        </w:rPr>
        <w:t>3. Nếu đạt yêu cầu, giám sát chuyển Work Order sang Hoàn thành.</w:t>
      </w:r>
    </w:p>
    <w:p>
      <w:pPr>
        <w:pStyle w:val="ListNumber"/>
        <w:spacing w:after="100" w:line="259" w:lineRule="auto"/>
      </w:pPr>
      <w:r>
        <w:rPr>
          <w:rFonts w:ascii="Arial" w:hAnsi="Arial" w:eastAsia="Arial"/>
          <w:b w:val="0"/>
          <w:i w:val="0"/>
          <w:sz w:val="21"/>
        </w:rPr>
        <w:t>4. Nếu không đạt, giám sát chuyển Work Order sang Trả lại và nhập lý do.</w:t>
      </w:r>
    </w:p>
    <w:p>
      <w:pPr>
        <w:pStyle w:val="ListNumber"/>
        <w:spacing w:after="100" w:line="259" w:lineRule="auto"/>
      </w:pPr>
      <w:r>
        <w:rPr>
          <w:rFonts w:ascii="Arial" w:hAnsi="Arial" w:eastAsia="Arial"/>
          <w:b w:val="0"/>
          <w:i w:val="0"/>
          <w:sz w:val="21"/>
        </w:rPr>
        <w:t>5. Các thay đổi trạng thái cần được ghi audit để truy vết.</w:t>
      </w:r>
    </w:p>
    <w:p>
      <w:pPr>
        <w:pStyle w:val="Heading1"/>
        <w:spacing w:after="100" w:line="259" w:lineRule="auto"/>
      </w:pPr>
      <w:r>
        <w:t>9. Quy tắc nghiệp vụ</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1F4E79"/>
          </w:tcPr>
          <w:p>
            <w:pPr>
              <w:spacing w:after="0"/>
            </w:pPr>
            <w:r/>
            <w:r>
              <w:rPr>
                <w:rFonts w:ascii="Arial" w:hAnsi="Arial" w:eastAsia="Arial"/>
                <w:b/>
                <w:i w:val="0"/>
                <w:color w:val="FFFFFF"/>
                <w:sz w:val="17"/>
              </w:rPr>
              <w:t>ID</w:t>
            </w:r>
          </w:p>
        </w:tc>
        <w:tc>
          <w:tcPr>
            <w:tcW w:type="dxa" w:w="3289"/>
            <w:vAlign w:val="top"/>
            <w:shd w:fill="1F4E79"/>
          </w:tcPr>
          <w:p>
            <w:pPr>
              <w:spacing w:after="0"/>
            </w:pPr>
            <w:r/>
            <w:r>
              <w:rPr>
                <w:rFonts w:ascii="Arial" w:hAnsi="Arial" w:eastAsia="Arial"/>
                <w:b/>
                <w:i w:val="0"/>
                <w:color w:val="FFFFFF"/>
                <w:sz w:val="17"/>
              </w:rPr>
              <w:t>Quy tắc</w:t>
            </w:r>
          </w:p>
        </w:tc>
        <w:tc>
          <w:tcPr>
            <w:tcW w:type="dxa" w:w="3289"/>
            <w:vAlign w:val="top"/>
            <w:shd w:fill="1F4E79"/>
          </w:tcPr>
          <w:p>
            <w:pPr>
              <w:spacing w:after="0"/>
            </w:pPr>
            <w:r/>
            <w:r>
              <w:rPr>
                <w:rFonts w:ascii="Arial" w:hAnsi="Arial" w:eastAsia="Arial"/>
                <w:b/>
                <w:i w:val="0"/>
                <w:color w:val="FFFFFF"/>
                <w:sz w:val="17"/>
              </w:rPr>
              <w:t>Mức áp dụng</w:t>
            </w:r>
          </w:p>
        </w:tc>
      </w:tr>
      <w:tr>
        <w:tc>
          <w:tcPr>
            <w:tcW w:type="dxa" w:w="3289"/>
            <w:vAlign w:val="top"/>
          </w:tcPr>
          <w:p>
            <w:pPr>
              <w:spacing w:after="0"/>
            </w:pPr>
            <w:r/>
            <w:r>
              <w:rPr>
                <w:rFonts w:ascii="Arial" w:hAnsi="Arial" w:eastAsia="Arial"/>
                <w:b w:val="0"/>
                <w:i w:val="0"/>
                <w:sz w:val="17"/>
              </w:rPr>
              <w:t>BR-001</w:t>
            </w:r>
          </w:p>
        </w:tc>
        <w:tc>
          <w:tcPr>
            <w:tcW w:type="dxa" w:w="3289"/>
            <w:vAlign w:val="top"/>
          </w:tcPr>
          <w:p>
            <w:pPr>
              <w:spacing w:after="0"/>
            </w:pPr>
            <w:r/>
            <w:r>
              <w:rPr>
                <w:rFonts w:ascii="Arial" w:hAnsi="Arial" w:eastAsia="Arial"/>
                <w:b w:val="0"/>
                <w:i w:val="0"/>
                <w:sz w:val="17"/>
              </w:rPr>
              <w:t>Không bắt đầu code cho đến khi chủ đầu tư trả lời nhóm câu hỏi bắt buộc trước GĐ1</w:t>
            </w:r>
          </w:p>
        </w:tc>
        <w:tc>
          <w:tcPr>
            <w:tcW w:type="dxa" w:w="3289"/>
            <w:vAlign w:val="top"/>
          </w:tcPr>
          <w:p>
            <w:pPr>
              <w:spacing w:after="0"/>
            </w:pPr>
            <w:r/>
            <w:r>
              <w:rPr>
                <w:rFonts w:ascii="Arial" w:hAnsi="Arial" w:eastAsia="Arial"/>
                <w:b w:val="0"/>
                <w:i w:val="0"/>
                <w:sz w:val="17"/>
              </w:rPr>
              <w:t>Quản trị dự án</w:t>
            </w:r>
          </w:p>
        </w:tc>
      </w:tr>
      <w:tr>
        <w:tc>
          <w:tcPr>
            <w:tcW w:type="dxa" w:w="3289"/>
            <w:vAlign w:val="top"/>
            <w:shd w:fill="F7FBFD"/>
          </w:tcPr>
          <w:p>
            <w:pPr>
              <w:spacing w:after="0"/>
            </w:pPr>
            <w:r/>
            <w:r>
              <w:rPr>
                <w:rFonts w:ascii="Arial" w:hAnsi="Arial" w:eastAsia="Arial"/>
                <w:b w:val="0"/>
                <w:i w:val="0"/>
                <w:sz w:val="17"/>
              </w:rPr>
              <w:t>BR-002</w:t>
            </w:r>
          </w:p>
        </w:tc>
        <w:tc>
          <w:tcPr>
            <w:tcW w:type="dxa" w:w="3289"/>
            <w:vAlign w:val="top"/>
            <w:shd w:fill="F7FBFD"/>
          </w:tcPr>
          <w:p>
            <w:pPr>
              <w:spacing w:after="0"/>
            </w:pPr>
            <w:r/>
            <w:r>
              <w:rPr>
                <w:rFonts w:ascii="Arial" w:hAnsi="Arial" w:eastAsia="Arial"/>
                <w:b w:val="0"/>
                <w:i w:val="0"/>
                <w:sz w:val="17"/>
              </w:rPr>
              <w:t>Tất cả tùy biến phải nằm trong custom app akf_farm, không sửa lõi ERPNext</w:t>
            </w:r>
          </w:p>
        </w:tc>
        <w:tc>
          <w:tcPr>
            <w:tcW w:type="dxa" w:w="3289"/>
            <w:vAlign w:val="top"/>
            <w:shd w:fill="F7FBFD"/>
          </w:tcPr>
          <w:p>
            <w:pPr>
              <w:spacing w:after="0"/>
            </w:pPr>
            <w:r/>
            <w:r>
              <w:rPr>
                <w:rFonts w:ascii="Arial" w:hAnsi="Arial" w:eastAsia="Arial"/>
                <w:b w:val="0"/>
                <w:i w:val="0"/>
                <w:sz w:val="17"/>
              </w:rPr>
              <w:t>Kỹ thuật</w:t>
            </w:r>
          </w:p>
        </w:tc>
      </w:tr>
      <w:tr>
        <w:tc>
          <w:tcPr>
            <w:tcW w:type="dxa" w:w="3289"/>
            <w:vAlign w:val="top"/>
          </w:tcPr>
          <w:p>
            <w:pPr>
              <w:spacing w:after="0"/>
            </w:pPr>
            <w:r/>
            <w:r>
              <w:rPr>
                <w:rFonts w:ascii="Arial" w:hAnsi="Arial" w:eastAsia="Arial"/>
                <w:b w:val="0"/>
                <w:i w:val="0"/>
                <w:sz w:val="17"/>
              </w:rPr>
              <w:t>BR-003</w:t>
            </w:r>
          </w:p>
        </w:tc>
        <w:tc>
          <w:tcPr>
            <w:tcW w:type="dxa" w:w="3289"/>
            <w:vAlign w:val="top"/>
          </w:tcPr>
          <w:p>
            <w:pPr>
              <w:spacing w:after="0"/>
            </w:pPr>
            <w:r/>
            <w:r>
              <w:rPr>
                <w:rFonts w:ascii="Arial" w:hAnsi="Arial" w:eastAsia="Arial"/>
                <w:b w:val="0"/>
                <w:i w:val="0"/>
                <w:sz w:val="17"/>
              </w:rPr>
              <w:t>Work Order bắt buộc gắn block, đầu việc, tổ phụ trách và ngày thực hiện</w:t>
            </w:r>
          </w:p>
        </w:tc>
        <w:tc>
          <w:tcPr>
            <w:tcW w:type="dxa" w:w="3289"/>
            <w:vAlign w:val="top"/>
          </w:tcPr>
          <w:p>
            <w:pPr>
              <w:spacing w:after="0"/>
            </w:pPr>
            <w:r/>
            <w:r>
              <w:rPr>
                <w:rFonts w:ascii="Arial" w:hAnsi="Arial" w:eastAsia="Arial"/>
                <w:b w:val="0"/>
                <w:i w:val="0"/>
                <w:sz w:val="17"/>
              </w:rPr>
              <w:t>GĐ1</w:t>
            </w:r>
          </w:p>
        </w:tc>
      </w:tr>
      <w:tr>
        <w:tc>
          <w:tcPr>
            <w:tcW w:type="dxa" w:w="3289"/>
            <w:vAlign w:val="top"/>
            <w:shd w:fill="F7FBFD"/>
          </w:tcPr>
          <w:p>
            <w:pPr>
              <w:spacing w:after="0"/>
            </w:pPr>
            <w:r/>
            <w:r>
              <w:rPr>
                <w:rFonts w:ascii="Arial" w:hAnsi="Arial" w:eastAsia="Arial"/>
                <w:b w:val="0"/>
                <w:i w:val="0"/>
                <w:sz w:val="17"/>
              </w:rPr>
              <w:t>BR-004</w:t>
            </w:r>
          </w:p>
        </w:tc>
        <w:tc>
          <w:tcPr>
            <w:tcW w:type="dxa" w:w="3289"/>
            <w:vAlign w:val="top"/>
            <w:shd w:fill="F7FBFD"/>
          </w:tcPr>
          <w:p>
            <w:pPr>
              <w:spacing w:after="0"/>
            </w:pPr>
            <w:r/>
            <w:r>
              <w:rPr>
                <w:rFonts w:ascii="Arial" w:hAnsi="Arial" w:eastAsia="Arial"/>
                <w:b w:val="0"/>
                <w:i w:val="0"/>
                <w:sz w:val="17"/>
              </w:rPr>
              <w:t>Tổ trưởng chỉ thấy và thao tác việc của tổ mình</w:t>
            </w:r>
          </w:p>
        </w:tc>
        <w:tc>
          <w:tcPr>
            <w:tcW w:type="dxa" w:w="3289"/>
            <w:vAlign w:val="top"/>
            <w:shd w:fill="F7FBFD"/>
          </w:tcPr>
          <w:p>
            <w:pPr>
              <w:spacing w:after="0"/>
            </w:pPr>
            <w:r/>
            <w:r>
              <w:rPr>
                <w:rFonts w:ascii="Arial" w:hAnsi="Arial" w:eastAsia="Arial"/>
                <w:b w:val="0"/>
                <w:i w:val="0"/>
                <w:sz w:val="17"/>
              </w:rPr>
              <w:t>GĐ1</w:t>
            </w:r>
          </w:p>
        </w:tc>
      </w:tr>
      <w:tr>
        <w:tc>
          <w:tcPr>
            <w:tcW w:type="dxa" w:w="3289"/>
            <w:vAlign w:val="top"/>
          </w:tcPr>
          <w:p>
            <w:pPr>
              <w:spacing w:after="0"/>
            </w:pPr>
            <w:r/>
            <w:r>
              <w:rPr>
                <w:rFonts w:ascii="Arial" w:hAnsi="Arial" w:eastAsia="Arial"/>
                <w:b w:val="0"/>
                <w:i w:val="0"/>
                <w:sz w:val="17"/>
              </w:rPr>
              <w:t>BR-005</w:t>
            </w:r>
          </w:p>
        </w:tc>
        <w:tc>
          <w:tcPr>
            <w:tcW w:type="dxa" w:w="3289"/>
            <w:vAlign w:val="top"/>
          </w:tcPr>
          <w:p>
            <w:pPr>
              <w:spacing w:after="0"/>
            </w:pPr>
            <w:r/>
            <w:r>
              <w:rPr>
                <w:rFonts w:ascii="Arial" w:hAnsi="Arial" w:eastAsia="Arial"/>
                <w:b w:val="0"/>
                <w:i w:val="0"/>
                <w:sz w:val="17"/>
              </w:rPr>
              <w:t>Giám sát chỉ duyệt việc trong zone được phân quyền</w:t>
            </w:r>
          </w:p>
        </w:tc>
        <w:tc>
          <w:tcPr>
            <w:tcW w:type="dxa" w:w="3289"/>
            <w:vAlign w:val="top"/>
          </w:tcPr>
          <w:p>
            <w:pPr>
              <w:spacing w:after="0"/>
            </w:pPr>
            <w:r/>
            <w:r>
              <w:rPr>
                <w:rFonts w:ascii="Arial" w:hAnsi="Arial" w:eastAsia="Arial"/>
                <w:b w:val="0"/>
                <w:i w:val="0"/>
                <w:sz w:val="17"/>
              </w:rPr>
              <w:t>GĐ1</w:t>
            </w:r>
          </w:p>
        </w:tc>
      </w:tr>
      <w:tr>
        <w:tc>
          <w:tcPr>
            <w:tcW w:type="dxa" w:w="3289"/>
            <w:vAlign w:val="top"/>
            <w:shd w:fill="F7FBFD"/>
          </w:tcPr>
          <w:p>
            <w:pPr>
              <w:spacing w:after="0"/>
            </w:pPr>
            <w:r/>
            <w:r>
              <w:rPr>
                <w:rFonts w:ascii="Arial" w:hAnsi="Arial" w:eastAsia="Arial"/>
                <w:b w:val="0"/>
                <w:i w:val="0"/>
                <w:sz w:val="17"/>
              </w:rPr>
              <w:t>BR-006</w:t>
            </w:r>
          </w:p>
        </w:tc>
        <w:tc>
          <w:tcPr>
            <w:tcW w:type="dxa" w:w="3289"/>
            <w:vAlign w:val="top"/>
            <w:shd w:fill="F7FBFD"/>
          </w:tcPr>
          <w:p>
            <w:pPr>
              <w:spacing w:after="0"/>
            </w:pPr>
            <w:r/>
            <w:r>
              <w:rPr>
                <w:rFonts w:ascii="Arial" w:hAnsi="Arial" w:eastAsia="Arial"/>
                <w:b w:val="0"/>
                <w:i w:val="0"/>
                <w:sz w:val="17"/>
              </w:rPr>
              <w:t>Field Log bắt buộc có ít nhất một ảnh hiện trường trước khi gửi</w:t>
            </w:r>
          </w:p>
        </w:tc>
        <w:tc>
          <w:tcPr>
            <w:tcW w:type="dxa" w:w="3289"/>
            <w:vAlign w:val="top"/>
            <w:shd w:fill="F7FBFD"/>
          </w:tcPr>
          <w:p>
            <w:pPr>
              <w:spacing w:after="0"/>
            </w:pPr>
            <w:r/>
            <w:r>
              <w:rPr>
                <w:rFonts w:ascii="Arial" w:hAnsi="Arial" w:eastAsia="Arial"/>
                <w:b w:val="0"/>
                <w:i w:val="0"/>
                <w:sz w:val="17"/>
              </w:rPr>
              <w:t>GĐ1</w:t>
            </w:r>
          </w:p>
        </w:tc>
      </w:tr>
      <w:tr>
        <w:tc>
          <w:tcPr>
            <w:tcW w:type="dxa" w:w="3289"/>
            <w:vAlign w:val="top"/>
          </w:tcPr>
          <w:p>
            <w:pPr>
              <w:spacing w:after="0"/>
            </w:pPr>
            <w:r/>
            <w:r>
              <w:rPr>
                <w:rFonts w:ascii="Arial" w:hAnsi="Arial" w:eastAsia="Arial"/>
                <w:b w:val="0"/>
                <w:i w:val="0"/>
                <w:sz w:val="17"/>
              </w:rPr>
              <w:t>BR-007</w:t>
            </w:r>
          </w:p>
        </w:tc>
        <w:tc>
          <w:tcPr>
            <w:tcW w:type="dxa" w:w="3289"/>
            <w:vAlign w:val="top"/>
          </w:tcPr>
          <w:p>
            <w:pPr>
              <w:spacing w:after="0"/>
            </w:pPr>
            <w:r/>
            <w:r>
              <w:rPr>
                <w:rFonts w:ascii="Arial" w:hAnsi="Arial" w:eastAsia="Arial"/>
                <w:b w:val="0"/>
                <w:i w:val="0"/>
                <w:sz w:val="17"/>
              </w:rPr>
              <w:t>Work Order quá hạn phải được đánh dấu/lọc bởi scheduled job hằng đêm</w:t>
            </w:r>
          </w:p>
        </w:tc>
        <w:tc>
          <w:tcPr>
            <w:tcW w:type="dxa" w:w="3289"/>
            <w:vAlign w:val="top"/>
          </w:tcPr>
          <w:p>
            <w:pPr>
              <w:spacing w:after="0"/>
            </w:pPr>
            <w:r/>
            <w:r>
              <w:rPr>
                <w:rFonts w:ascii="Arial" w:hAnsi="Arial" w:eastAsia="Arial"/>
                <w:b w:val="0"/>
                <w:i w:val="0"/>
                <w:sz w:val="17"/>
              </w:rPr>
              <w:t>GĐ1</w:t>
            </w:r>
          </w:p>
        </w:tc>
      </w:tr>
      <w:tr>
        <w:tc>
          <w:tcPr>
            <w:tcW w:type="dxa" w:w="3289"/>
            <w:vAlign w:val="top"/>
            <w:shd w:fill="F7FBFD"/>
          </w:tcPr>
          <w:p>
            <w:pPr>
              <w:spacing w:after="0"/>
            </w:pPr>
            <w:r/>
            <w:r>
              <w:rPr>
                <w:rFonts w:ascii="Arial" w:hAnsi="Arial" w:eastAsia="Arial"/>
                <w:b w:val="0"/>
                <w:i w:val="0"/>
                <w:sz w:val="17"/>
              </w:rPr>
              <w:t>BR-008</w:t>
            </w:r>
          </w:p>
        </w:tc>
        <w:tc>
          <w:tcPr>
            <w:tcW w:type="dxa" w:w="3289"/>
            <w:vAlign w:val="top"/>
            <w:shd w:fill="F7FBFD"/>
          </w:tcPr>
          <w:p>
            <w:pPr>
              <w:spacing w:after="0"/>
            </w:pPr>
            <w:r/>
            <w:r>
              <w:rPr>
                <w:rFonts w:ascii="Arial" w:hAnsi="Arial" w:eastAsia="Arial"/>
                <w:b w:val="0"/>
                <w:i w:val="0"/>
                <w:sz w:val="17"/>
              </w:rPr>
              <w:t>GĐ1 chỉ hỗ trợ duyệt/trả lại đơn giản; checklist QA chi tiết thuộc GĐ2</w:t>
            </w:r>
          </w:p>
        </w:tc>
        <w:tc>
          <w:tcPr>
            <w:tcW w:type="dxa" w:w="3289"/>
            <w:vAlign w:val="top"/>
            <w:shd w:fill="F7FBFD"/>
          </w:tcPr>
          <w:p>
            <w:pPr>
              <w:spacing w:after="0"/>
            </w:pPr>
            <w:r/>
            <w:r>
              <w:rPr>
                <w:rFonts w:ascii="Arial" w:hAnsi="Arial" w:eastAsia="Arial"/>
                <w:b w:val="0"/>
                <w:i w:val="0"/>
                <w:sz w:val="17"/>
              </w:rPr>
              <w:t>Phạm vi</w:t>
            </w:r>
          </w:p>
        </w:tc>
      </w:tr>
      <w:tr>
        <w:tc>
          <w:tcPr>
            <w:tcW w:type="dxa" w:w="3289"/>
            <w:vAlign w:val="top"/>
          </w:tcPr>
          <w:p>
            <w:pPr>
              <w:spacing w:after="0"/>
            </w:pPr>
            <w:r/>
            <w:r>
              <w:rPr>
                <w:rFonts w:ascii="Arial" w:hAnsi="Arial" w:eastAsia="Arial"/>
                <w:b w:val="0"/>
                <w:i w:val="0"/>
                <w:sz w:val="17"/>
              </w:rPr>
              <w:t>BR-009</w:t>
            </w:r>
          </w:p>
        </w:tc>
        <w:tc>
          <w:tcPr>
            <w:tcW w:type="dxa" w:w="3289"/>
            <w:vAlign w:val="top"/>
          </w:tcPr>
          <w:p>
            <w:pPr>
              <w:spacing w:after="0"/>
            </w:pPr>
            <w:r/>
            <w:r>
              <w:rPr>
                <w:rFonts w:ascii="Arial" w:hAnsi="Arial" w:eastAsia="Arial"/>
                <w:b w:val="0"/>
                <w:i w:val="0"/>
                <w:sz w:val="17"/>
              </w:rPr>
              <w:t>Một block có tối đa 2 Crop Cycle active song song: gấc và sâm</w:t>
            </w:r>
          </w:p>
        </w:tc>
        <w:tc>
          <w:tcPr>
            <w:tcW w:type="dxa" w:w="3289"/>
            <w:vAlign w:val="top"/>
          </w:tcPr>
          <w:p>
            <w:pPr>
              <w:spacing w:after="0"/>
            </w:pPr>
            <w:r/>
            <w:r>
              <w:rPr>
                <w:rFonts w:ascii="Arial" w:hAnsi="Arial" w:eastAsia="Arial"/>
                <w:b w:val="0"/>
                <w:i w:val="0"/>
                <w:sz w:val="17"/>
              </w:rPr>
              <w:t>GĐ2</w:t>
            </w:r>
          </w:p>
        </w:tc>
      </w:tr>
      <w:tr>
        <w:tc>
          <w:tcPr>
            <w:tcW w:type="dxa" w:w="3289"/>
            <w:vAlign w:val="top"/>
            <w:shd w:fill="F7FBFD"/>
          </w:tcPr>
          <w:p>
            <w:pPr>
              <w:spacing w:after="0"/>
            </w:pPr>
            <w:r/>
            <w:r>
              <w:rPr>
                <w:rFonts w:ascii="Arial" w:hAnsi="Arial" w:eastAsia="Arial"/>
                <w:b w:val="0"/>
                <w:i w:val="0"/>
                <w:sz w:val="17"/>
              </w:rPr>
              <w:t>BR-010</w:t>
            </w:r>
          </w:p>
        </w:tc>
        <w:tc>
          <w:tcPr>
            <w:tcW w:type="dxa" w:w="3289"/>
            <w:vAlign w:val="top"/>
            <w:shd w:fill="F7FBFD"/>
          </w:tcPr>
          <w:p>
            <w:pPr>
              <w:spacing w:after="0"/>
            </w:pPr>
            <w:r/>
            <w:r>
              <w:rPr>
                <w:rFonts w:ascii="Arial" w:hAnsi="Arial" w:eastAsia="Arial"/>
                <w:b w:val="0"/>
                <w:i w:val="0"/>
                <w:sz w:val="17"/>
              </w:rPr>
              <w:t>Labor Attendance sinh từ Field Log nhưng tính lương nằm ngoài phạm vi hệ thống</w:t>
            </w:r>
          </w:p>
        </w:tc>
        <w:tc>
          <w:tcPr>
            <w:tcW w:type="dxa" w:w="3289"/>
            <w:vAlign w:val="top"/>
            <w:shd w:fill="F7FBFD"/>
          </w:tcPr>
          <w:p>
            <w:pPr>
              <w:spacing w:after="0"/>
            </w:pPr>
            <w:r/>
            <w:r>
              <w:rPr>
                <w:rFonts w:ascii="Arial" w:hAnsi="Arial" w:eastAsia="Arial"/>
                <w:b w:val="0"/>
                <w:i w:val="0"/>
                <w:sz w:val="17"/>
              </w:rPr>
              <w:t>GĐ2</w:t>
            </w:r>
          </w:p>
        </w:tc>
      </w:tr>
      <w:tr>
        <w:tc>
          <w:tcPr>
            <w:tcW w:type="dxa" w:w="3289"/>
            <w:vAlign w:val="top"/>
          </w:tcPr>
          <w:p>
            <w:pPr>
              <w:spacing w:after="0"/>
            </w:pPr>
            <w:r/>
            <w:r>
              <w:rPr>
                <w:rFonts w:ascii="Arial" w:hAnsi="Arial" w:eastAsia="Arial"/>
                <w:b w:val="0"/>
                <w:i w:val="0"/>
                <w:sz w:val="17"/>
              </w:rPr>
              <w:t>BR-011</w:t>
            </w:r>
          </w:p>
        </w:tc>
        <w:tc>
          <w:tcPr>
            <w:tcW w:type="dxa" w:w="3289"/>
            <w:vAlign w:val="top"/>
          </w:tcPr>
          <w:p>
            <w:pPr>
              <w:spacing w:after="0"/>
            </w:pPr>
            <w:r/>
            <w:r>
              <w:rPr>
                <w:rFonts w:ascii="Arial" w:hAnsi="Arial" w:eastAsia="Arial"/>
                <w:b w:val="0"/>
                <w:i w:val="0"/>
                <w:sz w:val="17"/>
              </w:rPr>
              <w:t>Camera ở GĐ3 chỉ liên kết xem, không lưu video trong ERPNext</w:t>
            </w:r>
          </w:p>
        </w:tc>
        <w:tc>
          <w:tcPr>
            <w:tcW w:type="dxa" w:w="3289"/>
            <w:vAlign w:val="top"/>
          </w:tcPr>
          <w:p>
            <w:pPr>
              <w:spacing w:after="0"/>
            </w:pPr>
            <w:r/>
            <w:r>
              <w:rPr>
                <w:rFonts w:ascii="Arial" w:hAnsi="Arial" w:eastAsia="Arial"/>
                <w:b w:val="0"/>
                <w:i w:val="0"/>
                <w:sz w:val="17"/>
              </w:rPr>
              <w:t>GĐ3</w:t>
            </w:r>
          </w:p>
        </w:tc>
      </w:tr>
      <w:tr>
        <w:tc>
          <w:tcPr>
            <w:tcW w:type="dxa" w:w="3289"/>
            <w:vAlign w:val="top"/>
            <w:shd w:fill="F7FBFD"/>
          </w:tcPr>
          <w:p>
            <w:pPr>
              <w:spacing w:after="0"/>
            </w:pPr>
            <w:r/>
            <w:r>
              <w:rPr>
                <w:rFonts w:ascii="Arial" w:hAnsi="Arial" w:eastAsia="Arial"/>
                <w:b w:val="0"/>
                <w:i w:val="0"/>
                <w:sz w:val="17"/>
              </w:rPr>
              <w:t>BR-012</w:t>
            </w:r>
          </w:p>
        </w:tc>
        <w:tc>
          <w:tcPr>
            <w:tcW w:type="dxa" w:w="3289"/>
            <w:vAlign w:val="top"/>
            <w:shd w:fill="F7FBFD"/>
          </w:tcPr>
          <w:p>
            <w:pPr>
              <w:spacing w:after="0"/>
            </w:pPr>
            <w:r/>
            <w:r>
              <w:rPr>
                <w:rFonts w:ascii="Arial" w:hAnsi="Arial" w:eastAsia="Arial"/>
                <w:b w:val="0"/>
                <w:i w:val="0"/>
                <w:sz w:val="17"/>
              </w:rPr>
              <w:t>AI/dự báo năng suất chỉ xem xét sau khi có dữ liệu sạch đủ lớn</w:t>
            </w:r>
          </w:p>
        </w:tc>
        <w:tc>
          <w:tcPr>
            <w:tcW w:type="dxa" w:w="3289"/>
            <w:vAlign w:val="top"/>
            <w:shd w:fill="F7FBFD"/>
          </w:tcPr>
          <w:p>
            <w:pPr>
              <w:spacing w:after="0"/>
            </w:pPr>
            <w:r/>
            <w:r>
              <w:rPr>
                <w:rFonts w:ascii="Arial" w:hAnsi="Arial" w:eastAsia="Arial"/>
                <w:b w:val="0"/>
                <w:i w:val="0"/>
                <w:sz w:val="17"/>
              </w:rPr>
              <w:t>GĐ3</w:t>
            </w:r>
          </w:p>
        </w:tc>
      </w:tr>
    </w:tbl>
    <w:p>
      <w:pPr>
        <w:spacing w:after="100" w:line="259" w:lineRule="auto"/>
      </w:pPr>
    </w:p>
    <w:p>
      <w:pPr>
        <w:pStyle w:val="Heading1"/>
        <w:spacing w:after="100" w:line="259" w:lineRule="auto"/>
      </w:pPr>
      <w:r>
        <w:t>10. Hạ tầng và vận hành</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top"/>
            <w:shd w:fill="1F4E79"/>
          </w:tcPr>
          <w:p>
            <w:pPr>
              <w:spacing w:after="0"/>
            </w:pPr>
            <w:r/>
            <w:r>
              <w:rPr>
                <w:rFonts w:ascii="Arial" w:hAnsi="Arial" w:eastAsia="Arial"/>
                <w:b/>
                <w:i w:val="0"/>
                <w:color w:val="FFFFFF"/>
                <w:sz w:val="17"/>
              </w:rPr>
              <w:t>Hạng mục</w:t>
            </w:r>
          </w:p>
        </w:tc>
        <w:tc>
          <w:tcPr>
            <w:tcW w:type="dxa" w:w="3289"/>
            <w:vAlign w:val="top"/>
            <w:shd w:fill="1F4E79"/>
          </w:tcPr>
          <w:p>
            <w:pPr>
              <w:spacing w:after="0"/>
            </w:pPr>
            <w:r/>
            <w:r>
              <w:rPr>
                <w:rFonts w:ascii="Arial" w:hAnsi="Arial" w:eastAsia="Arial"/>
                <w:b/>
                <w:i w:val="0"/>
                <w:color w:val="FFFFFF"/>
                <w:sz w:val="17"/>
              </w:rPr>
              <w:t>Thiết kế hiện tại</w:t>
            </w:r>
          </w:p>
        </w:tc>
        <w:tc>
          <w:tcPr>
            <w:tcW w:type="dxa" w:w="3289"/>
            <w:vAlign w:val="top"/>
            <w:shd w:fill="1F4E79"/>
          </w:tcPr>
          <w:p>
            <w:pPr>
              <w:spacing w:after="0"/>
            </w:pPr>
            <w:r/>
            <w:r>
              <w:rPr>
                <w:rFonts w:ascii="Arial" w:hAnsi="Arial" w:eastAsia="Arial"/>
                <w:b/>
                <w:i w:val="0"/>
                <w:color w:val="FFFFFF"/>
                <w:sz w:val="17"/>
              </w:rPr>
              <w:t>Lưu ý BA/Vận hành</w:t>
            </w:r>
          </w:p>
        </w:tc>
      </w:tr>
      <w:tr>
        <w:tc>
          <w:tcPr>
            <w:tcW w:type="dxa" w:w="3289"/>
            <w:vAlign w:val="top"/>
          </w:tcPr>
          <w:p>
            <w:pPr>
              <w:spacing w:after="0"/>
            </w:pPr>
            <w:r/>
            <w:r>
              <w:rPr>
                <w:rFonts w:ascii="Arial" w:hAnsi="Arial" w:eastAsia="Arial"/>
                <w:b w:val="0"/>
                <w:i w:val="0"/>
                <w:sz w:val="17"/>
              </w:rPr>
              <w:t>Local demo</w:t>
            </w:r>
          </w:p>
        </w:tc>
        <w:tc>
          <w:tcPr>
            <w:tcW w:type="dxa" w:w="3289"/>
            <w:vAlign w:val="top"/>
          </w:tcPr>
          <w:p>
            <w:pPr>
              <w:spacing w:after="0"/>
            </w:pPr>
            <w:r/>
            <w:r>
              <w:rPr>
                <w:rFonts w:ascii="Arial" w:hAnsi="Arial" w:eastAsia="Arial"/>
                <w:b w:val="0"/>
                <w:i w:val="0"/>
                <w:sz w:val="17"/>
              </w:rPr>
              <w:t>Docker trên Windows hiện tại, frappe_docker, site akf.localhost, điện thoại cùng wifi truy cập qua IP LAN</w:t>
            </w:r>
          </w:p>
        </w:tc>
        <w:tc>
          <w:tcPr>
            <w:tcW w:type="dxa" w:w="3289"/>
            <w:vAlign w:val="top"/>
          </w:tcPr>
          <w:p>
            <w:pPr>
              <w:spacing w:after="0"/>
            </w:pPr>
            <w:r/>
            <w:r>
              <w:rPr>
                <w:rFonts w:ascii="Arial" w:hAnsi="Arial" w:eastAsia="Arial"/>
                <w:b w:val="0"/>
                <w:i w:val="0"/>
                <w:sz w:val="17"/>
              </w:rPr>
              <w:t>Cần checklist hướng dẫn mở LAN và test PWA trên Android</w:t>
            </w:r>
          </w:p>
        </w:tc>
      </w:tr>
      <w:tr>
        <w:tc>
          <w:tcPr>
            <w:tcW w:type="dxa" w:w="3289"/>
            <w:vAlign w:val="top"/>
            <w:shd w:fill="F7FBFD"/>
          </w:tcPr>
          <w:p>
            <w:pPr>
              <w:spacing w:after="0"/>
            </w:pPr>
            <w:r/>
            <w:r>
              <w:rPr>
                <w:rFonts w:ascii="Arial" w:hAnsi="Arial" w:eastAsia="Arial"/>
                <w:b w:val="0"/>
                <w:i w:val="0"/>
                <w:sz w:val="17"/>
              </w:rPr>
              <w:t>Production</w:t>
            </w:r>
          </w:p>
        </w:tc>
        <w:tc>
          <w:tcPr>
            <w:tcW w:type="dxa" w:w="3289"/>
            <w:vAlign w:val="top"/>
            <w:shd w:fill="F7FBFD"/>
          </w:tcPr>
          <w:p>
            <w:pPr>
              <w:spacing w:after="0"/>
            </w:pPr>
            <w:r/>
            <w:r>
              <w:rPr>
                <w:rFonts w:ascii="Arial" w:hAnsi="Arial" w:eastAsia="Arial"/>
                <w:b w:val="0"/>
                <w:i w:val="0"/>
                <w:sz w:val="17"/>
              </w:rPr>
              <w:t>VPS 4 vCPU / 8GB RAM / 100GB SSD, HTTPS Let's Encrypt, tên miền riêng</w:t>
            </w:r>
          </w:p>
        </w:tc>
        <w:tc>
          <w:tcPr>
            <w:tcW w:type="dxa" w:w="3289"/>
            <w:vAlign w:val="top"/>
            <w:shd w:fill="F7FBFD"/>
          </w:tcPr>
          <w:p>
            <w:pPr>
              <w:spacing w:after="0"/>
            </w:pPr>
            <w:r/>
            <w:r>
              <w:rPr>
                <w:rFonts w:ascii="Arial" w:hAnsi="Arial" w:eastAsia="Arial"/>
                <w:b w:val="0"/>
                <w:i w:val="0"/>
                <w:sz w:val="17"/>
              </w:rPr>
              <w:t>Cần duyệt ngân sách và người đứng tên tài khoản</w:t>
            </w:r>
          </w:p>
        </w:tc>
      </w:tr>
      <w:tr>
        <w:tc>
          <w:tcPr>
            <w:tcW w:type="dxa" w:w="3289"/>
            <w:vAlign w:val="top"/>
          </w:tcPr>
          <w:p>
            <w:pPr>
              <w:spacing w:after="0"/>
            </w:pPr>
            <w:r/>
            <w:r>
              <w:rPr>
                <w:rFonts w:ascii="Arial" w:hAnsi="Arial" w:eastAsia="Arial"/>
                <w:b w:val="0"/>
                <w:i w:val="0"/>
                <w:sz w:val="17"/>
              </w:rPr>
              <w:t>CSDL/cache</w:t>
            </w:r>
          </w:p>
        </w:tc>
        <w:tc>
          <w:tcPr>
            <w:tcW w:type="dxa" w:w="3289"/>
            <w:vAlign w:val="top"/>
          </w:tcPr>
          <w:p>
            <w:pPr>
              <w:spacing w:after="0"/>
            </w:pPr>
            <w:r/>
            <w:r>
              <w:rPr>
                <w:rFonts w:ascii="Arial" w:hAnsi="Arial" w:eastAsia="Arial"/>
                <w:b w:val="0"/>
                <w:i w:val="0"/>
                <w:sz w:val="17"/>
              </w:rPr>
              <w:t>MariaDB 10.6, Redis theo stack ERPNext</w:t>
            </w:r>
          </w:p>
        </w:tc>
        <w:tc>
          <w:tcPr>
            <w:tcW w:type="dxa" w:w="3289"/>
            <w:vAlign w:val="top"/>
          </w:tcPr>
          <w:p>
            <w:pPr>
              <w:spacing w:after="0"/>
            </w:pPr>
            <w:r/>
            <w:r>
              <w:rPr>
                <w:rFonts w:ascii="Arial" w:hAnsi="Arial" w:eastAsia="Arial"/>
                <w:b w:val="0"/>
                <w:i w:val="0"/>
                <w:sz w:val="17"/>
              </w:rPr>
              <w:t>Dùng mặc định ERPNext để giảm rủi ro</w:t>
            </w:r>
          </w:p>
        </w:tc>
      </w:tr>
      <w:tr>
        <w:tc>
          <w:tcPr>
            <w:tcW w:type="dxa" w:w="3289"/>
            <w:vAlign w:val="top"/>
            <w:shd w:fill="F7FBFD"/>
          </w:tcPr>
          <w:p>
            <w:pPr>
              <w:spacing w:after="0"/>
            </w:pPr>
            <w:r/>
            <w:r>
              <w:rPr>
                <w:rFonts w:ascii="Arial" w:hAnsi="Arial" w:eastAsia="Arial"/>
                <w:b w:val="0"/>
                <w:i w:val="0"/>
                <w:sz w:val="17"/>
              </w:rPr>
              <w:t>File ảnh</w:t>
            </w:r>
          </w:p>
        </w:tc>
        <w:tc>
          <w:tcPr>
            <w:tcW w:type="dxa" w:w="3289"/>
            <w:vAlign w:val="top"/>
            <w:shd w:fill="F7FBFD"/>
          </w:tcPr>
          <w:p>
            <w:pPr>
              <w:spacing w:after="0"/>
            </w:pPr>
            <w:r/>
            <w:r>
              <w:rPr>
                <w:rFonts w:ascii="Arial" w:hAnsi="Arial" w:eastAsia="Arial"/>
                <w:b w:val="0"/>
                <w:i w:val="0"/>
                <w:sz w:val="17"/>
              </w:rPr>
              <w:t>Private files trong site; GĐ2 cân nhắc S3-compatible object storage</w:t>
            </w:r>
          </w:p>
        </w:tc>
        <w:tc>
          <w:tcPr>
            <w:tcW w:type="dxa" w:w="3289"/>
            <w:vAlign w:val="top"/>
            <w:shd w:fill="F7FBFD"/>
          </w:tcPr>
          <w:p>
            <w:pPr>
              <w:spacing w:after="0"/>
            </w:pPr>
            <w:r/>
            <w:r>
              <w:rPr>
                <w:rFonts w:ascii="Arial" w:hAnsi="Arial" w:eastAsia="Arial"/>
                <w:b w:val="0"/>
                <w:i w:val="0"/>
                <w:sz w:val="17"/>
              </w:rPr>
              <w:t>Theo dõi tăng trưởng dung lượng ảnh</w:t>
            </w:r>
          </w:p>
        </w:tc>
      </w:tr>
      <w:tr>
        <w:tc>
          <w:tcPr>
            <w:tcW w:type="dxa" w:w="3289"/>
            <w:vAlign w:val="top"/>
          </w:tcPr>
          <w:p>
            <w:pPr>
              <w:spacing w:after="0"/>
            </w:pPr>
            <w:r/>
            <w:r>
              <w:rPr>
                <w:rFonts w:ascii="Arial" w:hAnsi="Arial" w:eastAsia="Arial"/>
                <w:b w:val="0"/>
                <w:i w:val="0"/>
                <w:sz w:val="17"/>
              </w:rPr>
              <w:t>Backup</w:t>
            </w:r>
          </w:p>
        </w:tc>
        <w:tc>
          <w:tcPr>
            <w:tcW w:type="dxa" w:w="3289"/>
            <w:vAlign w:val="top"/>
          </w:tcPr>
          <w:p>
            <w:pPr>
              <w:spacing w:after="0"/>
            </w:pPr>
            <w:r/>
            <w:r>
              <w:rPr>
                <w:rFonts w:ascii="Arial" w:hAnsi="Arial" w:eastAsia="Arial"/>
                <w:b w:val="0"/>
                <w:i w:val="0"/>
                <w:sz w:val="17"/>
              </w:rPr>
              <w:t>bench backup hằng đêm, đẩy bản sao ngoài server, giữ tối thiểu 30 bản</w:t>
            </w:r>
          </w:p>
        </w:tc>
        <w:tc>
          <w:tcPr>
            <w:tcW w:type="dxa" w:w="3289"/>
            <w:vAlign w:val="top"/>
          </w:tcPr>
          <w:p>
            <w:pPr>
              <w:spacing w:after="0"/>
            </w:pPr>
            <w:r/>
            <w:r>
              <w:rPr>
                <w:rFonts w:ascii="Arial" w:hAnsi="Arial" w:eastAsia="Arial"/>
                <w:b w:val="0"/>
                <w:i w:val="0"/>
                <w:sz w:val="17"/>
              </w:rPr>
              <w:t>Cần test restore trước go-live</w:t>
            </w:r>
          </w:p>
        </w:tc>
      </w:tr>
      <w:tr>
        <w:tc>
          <w:tcPr>
            <w:tcW w:type="dxa" w:w="3289"/>
            <w:vAlign w:val="top"/>
            <w:shd w:fill="F7FBFD"/>
          </w:tcPr>
          <w:p>
            <w:pPr>
              <w:spacing w:after="0"/>
            </w:pPr>
            <w:r/>
            <w:r>
              <w:rPr>
                <w:rFonts w:ascii="Arial" w:hAnsi="Arial" w:eastAsia="Arial"/>
                <w:b w:val="0"/>
                <w:i w:val="0"/>
                <w:sz w:val="17"/>
              </w:rPr>
              <w:t>Bảo mật</w:t>
            </w:r>
          </w:p>
        </w:tc>
        <w:tc>
          <w:tcPr>
            <w:tcW w:type="dxa" w:w="3289"/>
            <w:vAlign w:val="top"/>
            <w:shd w:fill="F7FBFD"/>
          </w:tcPr>
          <w:p>
            <w:pPr>
              <w:spacing w:after="0"/>
            </w:pPr>
            <w:r/>
            <w:r>
              <w:rPr>
                <w:rFonts w:ascii="Arial" w:hAnsi="Arial" w:eastAsia="Arial"/>
                <w:b w:val="0"/>
                <w:i w:val="0"/>
                <w:sz w:val="17"/>
              </w:rPr>
              <w:t>Tài khoản cá nhân, mật khẩu tối thiểu, HTTPS, Version log</w:t>
            </w:r>
          </w:p>
        </w:tc>
        <w:tc>
          <w:tcPr>
            <w:tcW w:type="dxa" w:w="3289"/>
            <w:vAlign w:val="top"/>
            <w:shd w:fill="F7FBFD"/>
          </w:tcPr>
          <w:p>
            <w:pPr>
              <w:spacing w:after="0"/>
            </w:pPr>
            <w:r/>
            <w:r>
              <w:rPr>
                <w:rFonts w:ascii="Arial" w:hAnsi="Arial" w:eastAsia="Arial"/>
                <w:b w:val="0"/>
                <w:i w:val="0"/>
                <w:sz w:val="17"/>
              </w:rPr>
              <w:t>Cần chính sách đổi mật khẩu và khóa tài khoản khi nghỉ việc</w:t>
            </w:r>
          </w:p>
        </w:tc>
      </w:tr>
    </w:tbl>
    <w:p>
      <w:pPr>
        <w:spacing w:after="100" w:line="259" w:lineRule="auto"/>
      </w:pPr>
    </w:p>
    <w:p>
      <w:pPr>
        <w:pStyle w:val="Heading1"/>
        <w:spacing w:after="100" w:line="259" w:lineRule="auto"/>
      </w:pPr>
      <w:r>
        <w:t>11. Tiêu chí nghiệm thu và UAT</w:t>
      </w:r>
    </w:p>
    <w:p>
      <w:pPr>
        <w:pStyle w:val="Heading2"/>
        <w:spacing w:after="100" w:line="259" w:lineRule="auto"/>
      </w:pPr>
      <w:r>
        <w:t>11.1. Tiêu chí nghiệm thu Giai đoạn 1</w:t>
      </w:r>
    </w:p>
    <w:p>
      <w:pPr>
        <w:pStyle w:val="ListBullet"/>
        <w:spacing w:after="100" w:line="259" w:lineRule="auto"/>
      </w:pPr>
      <w:r>
        <w:rPr>
          <w:rFonts w:ascii="Arial" w:hAnsi="Arial" w:eastAsia="Arial"/>
          <w:b w:val="0"/>
          <w:i w:val="0"/>
          <w:sz w:val="21"/>
        </w:rPr>
        <w:t>Chạy trọn chu trình: tạo lệnh việc -&gt; in phiếu PDF -&gt; tổ trưởng đăng nhập PWA -&gt; ghi nhật ký + ảnh -&gt; giám sát duyệt -&gt; dashboard cập nhật.</w:t>
      </w:r>
    </w:p>
    <w:p>
      <w:pPr>
        <w:pStyle w:val="ListBullet"/>
        <w:spacing w:after="100" w:line="259" w:lineRule="auto"/>
      </w:pPr>
      <w:r>
        <w:rPr>
          <w:rFonts w:ascii="Arial" w:hAnsi="Arial" w:eastAsia="Arial"/>
          <w:b w:val="0"/>
          <w:i w:val="0"/>
          <w:sz w:val="21"/>
        </w:rPr>
        <w:t>Tắt wifi điện thoại giữa chừng -&gt; nhật ký lưu nháp -&gt; bật lại -&gt; tự đồng bộ thành công.</w:t>
      </w:r>
    </w:p>
    <w:p>
      <w:pPr>
        <w:pStyle w:val="ListBullet"/>
        <w:spacing w:after="100" w:line="259" w:lineRule="auto"/>
      </w:pPr>
      <w:r>
        <w:rPr>
          <w:rFonts w:ascii="Arial" w:hAnsi="Arial" w:eastAsia="Arial"/>
          <w:b w:val="0"/>
          <w:i w:val="0"/>
          <w:sz w:val="21"/>
        </w:rPr>
        <w:t>Gửi nhật ký không có ảnh -&gt; hệ thống từ chối.</w:t>
      </w:r>
    </w:p>
    <w:p>
      <w:pPr>
        <w:pStyle w:val="ListBullet"/>
        <w:spacing w:after="100" w:line="259" w:lineRule="auto"/>
      </w:pPr>
      <w:r>
        <w:rPr>
          <w:rFonts w:ascii="Arial" w:hAnsi="Arial" w:eastAsia="Arial"/>
          <w:b w:val="0"/>
          <w:i w:val="0"/>
          <w:sz w:val="21"/>
        </w:rPr>
        <w:t>Tài khoản tổ A không thấy lệnh việc tổ B.</w:t>
      </w:r>
    </w:p>
    <w:p>
      <w:pPr>
        <w:pStyle w:val="ListBullet"/>
        <w:spacing w:after="100" w:line="259" w:lineRule="auto"/>
      </w:pPr>
      <w:r>
        <w:rPr>
          <w:rFonts w:ascii="Arial" w:hAnsi="Arial" w:eastAsia="Arial"/>
          <w:b w:val="0"/>
          <w:i w:val="0"/>
          <w:sz w:val="21"/>
        </w:rPr>
        <w:t>Giám sát zone 1 không duyệt được việc zone 2.</w:t>
      </w:r>
    </w:p>
    <w:p>
      <w:pPr>
        <w:pStyle w:val="ListBullet"/>
        <w:spacing w:after="100" w:line="259" w:lineRule="auto"/>
      </w:pPr>
      <w:r>
        <w:rPr>
          <w:rFonts w:ascii="Arial" w:hAnsi="Arial" w:eastAsia="Arial"/>
          <w:b w:val="0"/>
          <w:i w:val="0"/>
          <w:sz w:val="21"/>
        </w:rPr>
        <w:t>Việc quá hạn được đánh dấu hoặc hiển thị trong dashboard/danh sách lọc.</w:t>
      </w:r>
    </w:p>
    <w:p>
      <w:pPr>
        <w:pStyle w:val="ListBullet"/>
        <w:spacing w:after="100" w:line="259" w:lineRule="auto"/>
      </w:pPr>
      <w:r>
        <w:rPr>
          <w:rFonts w:ascii="Arial" w:hAnsi="Arial" w:eastAsia="Arial"/>
          <w:b w:val="0"/>
          <w:i w:val="0"/>
          <w:sz w:val="21"/>
        </w:rPr>
        <w:t>Phiếu in A4/A5 có đủ thông tin nghiệp vụ và checklist/chữ ký.</w:t>
      </w:r>
    </w:p>
    <w:p>
      <w:pPr>
        <w:pStyle w:val="Heading2"/>
        <w:spacing w:after="100" w:line="259" w:lineRule="auto"/>
      </w:pPr>
      <w:r>
        <w:t>11.2. Bộ kịch bản UAT đề xuất</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1F4E79"/>
          </w:tcPr>
          <w:p>
            <w:pPr>
              <w:spacing w:after="0"/>
            </w:pPr>
            <w:r/>
            <w:r>
              <w:rPr>
                <w:rFonts w:ascii="Arial" w:hAnsi="Arial" w:eastAsia="Arial"/>
                <w:b/>
                <w:i w:val="0"/>
                <w:color w:val="FFFFFF"/>
                <w:sz w:val="17"/>
              </w:rPr>
              <w:t>TC ID</w:t>
            </w:r>
          </w:p>
        </w:tc>
        <w:tc>
          <w:tcPr>
            <w:tcW w:type="dxa" w:w="2466"/>
            <w:vAlign w:val="top"/>
            <w:shd w:fill="1F4E79"/>
          </w:tcPr>
          <w:p>
            <w:pPr>
              <w:spacing w:after="0"/>
            </w:pPr>
            <w:r/>
            <w:r>
              <w:rPr>
                <w:rFonts w:ascii="Arial" w:hAnsi="Arial" w:eastAsia="Arial"/>
                <w:b/>
                <w:i w:val="0"/>
                <w:color w:val="FFFFFF"/>
                <w:sz w:val="17"/>
              </w:rPr>
              <w:t>Kịch bản</w:t>
            </w:r>
          </w:p>
        </w:tc>
        <w:tc>
          <w:tcPr>
            <w:tcW w:type="dxa" w:w="2466"/>
            <w:vAlign w:val="top"/>
            <w:shd w:fill="1F4E79"/>
          </w:tcPr>
          <w:p>
            <w:pPr>
              <w:spacing w:after="0"/>
            </w:pPr>
            <w:r/>
            <w:r>
              <w:rPr>
                <w:rFonts w:ascii="Arial" w:hAnsi="Arial" w:eastAsia="Arial"/>
                <w:b/>
                <w:i w:val="0"/>
                <w:color w:val="FFFFFF"/>
                <w:sz w:val="17"/>
              </w:rPr>
              <w:t>Dữ liệu test</w:t>
            </w:r>
          </w:p>
        </w:tc>
        <w:tc>
          <w:tcPr>
            <w:tcW w:type="dxa" w:w="2466"/>
            <w:vAlign w:val="top"/>
            <w:shd w:fill="1F4E79"/>
          </w:tcPr>
          <w:p>
            <w:pPr>
              <w:spacing w:after="0"/>
            </w:pPr>
            <w:r/>
            <w:r>
              <w:rPr>
                <w:rFonts w:ascii="Arial" w:hAnsi="Arial" w:eastAsia="Arial"/>
                <w:b/>
                <w:i w:val="0"/>
                <w:color w:val="FFFFFF"/>
                <w:sz w:val="17"/>
              </w:rPr>
              <w:t>Kết quả mong đợi</w:t>
            </w:r>
          </w:p>
        </w:tc>
      </w:tr>
      <w:tr>
        <w:tc>
          <w:tcPr>
            <w:tcW w:type="dxa" w:w="2466"/>
            <w:vAlign w:val="top"/>
          </w:tcPr>
          <w:p>
            <w:pPr>
              <w:spacing w:after="0"/>
            </w:pPr>
            <w:r/>
            <w:r>
              <w:rPr>
                <w:rFonts w:ascii="Arial" w:hAnsi="Arial" w:eastAsia="Arial"/>
                <w:b w:val="0"/>
                <w:i w:val="0"/>
                <w:sz w:val="17"/>
              </w:rPr>
              <w:t>UAT-001</w:t>
            </w:r>
          </w:p>
        </w:tc>
        <w:tc>
          <w:tcPr>
            <w:tcW w:type="dxa" w:w="2466"/>
            <w:vAlign w:val="top"/>
          </w:tcPr>
          <w:p>
            <w:pPr>
              <w:spacing w:after="0"/>
            </w:pPr>
            <w:r/>
            <w:r>
              <w:rPr>
                <w:rFonts w:ascii="Arial" w:hAnsi="Arial" w:eastAsia="Arial"/>
                <w:b w:val="0"/>
                <w:i w:val="0"/>
                <w:sz w:val="17"/>
              </w:rPr>
              <w:t>Tạo block và xem trong lưới 5x5</w:t>
            </w:r>
          </w:p>
        </w:tc>
        <w:tc>
          <w:tcPr>
            <w:tcW w:type="dxa" w:w="2466"/>
            <w:vAlign w:val="top"/>
          </w:tcPr>
          <w:p>
            <w:pPr>
              <w:spacing w:after="0"/>
            </w:pPr>
            <w:r/>
            <w:r>
              <w:rPr>
                <w:rFonts w:ascii="Arial" w:hAnsi="Arial" w:eastAsia="Arial"/>
                <w:b w:val="0"/>
                <w:i w:val="0"/>
                <w:sz w:val="17"/>
              </w:rPr>
              <w:t>Zone 1, Block 1-1</w:t>
            </w:r>
          </w:p>
        </w:tc>
        <w:tc>
          <w:tcPr>
            <w:tcW w:type="dxa" w:w="2466"/>
            <w:vAlign w:val="top"/>
          </w:tcPr>
          <w:p>
            <w:pPr>
              <w:spacing w:after="0"/>
            </w:pPr>
            <w:r/>
            <w:r>
              <w:rPr>
                <w:rFonts w:ascii="Arial" w:hAnsi="Arial" w:eastAsia="Arial"/>
                <w:b w:val="0"/>
                <w:i w:val="0"/>
                <w:sz w:val="17"/>
              </w:rPr>
              <w:t>Block lưu đúng, hiển thị đúng zone/trạng thái</w:t>
            </w:r>
          </w:p>
        </w:tc>
      </w:tr>
      <w:tr>
        <w:tc>
          <w:tcPr>
            <w:tcW w:type="dxa" w:w="2466"/>
            <w:vAlign w:val="top"/>
            <w:shd w:fill="F7FBFD"/>
          </w:tcPr>
          <w:p>
            <w:pPr>
              <w:spacing w:after="0"/>
            </w:pPr>
            <w:r/>
            <w:r>
              <w:rPr>
                <w:rFonts w:ascii="Arial" w:hAnsi="Arial" w:eastAsia="Arial"/>
                <w:b w:val="0"/>
                <w:i w:val="0"/>
                <w:sz w:val="17"/>
              </w:rPr>
              <w:t>UAT-002</w:t>
            </w:r>
          </w:p>
        </w:tc>
        <w:tc>
          <w:tcPr>
            <w:tcW w:type="dxa" w:w="2466"/>
            <w:vAlign w:val="top"/>
            <w:shd w:fill="F7FBFD"/>
          </w:tcPr>
          <w:p>
            <w:pPr>
              <w:spacing w:after="0"/>
            </w:pPr>
            <w:r/>
            <w:r>
              <w:rPr>
                <w:rFonts w:ascii="Arial" w:hAnsi="Arial" w:eastAsia="Arial"/>
                <w:b w:val="0"/>
                <w:i w:val="0"/>
                <w:sz w:val="17"/>
              </w:rPr>
              <w:t>Tạo Work Order từ Task Template</w:t>
            </w:r>
          </w:p>
        </w:tc>
        <w:tc>
          <w:tcPr>
            <w:tcW w:type="dxa" w:w="2466"/>
            <w:vAlign w:val="top"/>
            <w:shd w:fill="F7FBFD"/>
          </w:tcPr>
          <w:p>
            <w:pPr>
              <w:spacing w:after="0"/>
            </w:pPr>
            <w:r/>
            <w:r>
              <w:rPr>
                <w:rFonts w:ascii="Arial" w:hAnsi="Arial" w:eastAsia="Arial"/>
                <w:b w:val="0"/>
                <w:i w:val="0"/>
                <w:sz w:val="17"/>
              </w:rPr>
              <w:t>Template bón phân, tổ A, Block 1-1</w:t>
            </w:r>
          </w:p>
        </w:tc>
        <w:tc>
          <w:tcPr>
            <w:tcW w:type="dxa" w:w="2466"/>
            <w:vAlign w:val="top"/>
            <w:shd w:fill="F7FBFD"/>
          </w:tcPr>
          <w:p>
            <w:pPr>
              <w:spacing w:after="0"/>
            </w:pPr>
            <w:r/>
            <w:r>
              <w:rPr>
                <w:rFonts w:ascii="Arial" w:hAnsi="Arial" w:eastAsia="Arial"/>
                <w:b w:val="0"/>
                <w:i w:val="0"/>
                <w:sz w:val="17"/>
              </w:rPr>
              <w:t>Work Order Chưa làm, tổ A nhìn thấy trên PWA</w:t>
            </w:r>
          </w:p>
        </w:tc>
      </w:tr>
      <w:tr>
        <w:tc>
          <w:tcPr>
            <w:tcW w:type="dxa" w:w="2466"/>
            <w:vAlign w:val="top"/>
          </w:tcPr>
          <w:p>
            <w:pPr>
              <w:spacing w:after="0"/>
            </w:pPr>
            <w:r/>
            <w:r>
              <w:rPr>
                <w:rFonts w:ascii="Arial" w:hAnsi="Arial" w:eastAsia="Arial"/>
                <w:b w:val="0"/>
                <w:i w:val="0"/>
                <w:sz w:val="17"/>
              </w:rPr>
              <w:t>UAT-003</w:t>
            </w:r>
          </w:p>
        </w:tc>
        <w:tc>
          <w:tcPr>
            <w:tcW w:type="dxa" w:w="2466"/>
            <w:vAlign w:val="top"/>
          </w:tcPr>
          <w:p>
            <w:pPr>
              <w:spacing w:after="0"/>
            </w:pPr>
            <w:r/>
            <w:r>
              <w:rPr>
                <w:rFonts w:ascii="Arial" w:hAnsi="Arial" w:eastAsia="Arial"/>
                <w:b w:val="0"/>
                <w:i w:val="0"/>
                <w:sz w:val="17"/>
              </w:rPr>
              <w:t>Tổ trưởng hoàn thành việc có ảnh</w:t>
            </w:r>
          </w:p>
        </w:tc>
        <w:tc>
          <w:tcPr>
            <w:tcW w:type="dxa" w:w="2466"/>
            <w:vAlign w:val="top"/>
          </w:tcPr>
          <w:p>
            <w:pPr>
              <w:spacing w:after="0"/>
            </w:pPr>
            <w:r/>
            <w:r>
              <w:rPr>
                <w:rFonts w:ascii="Arial" w:hAnsi="Arial" w:eastAsia="Arial"/>
                <w:b w:val="0"/>
                <w:i w:val="0"/>
                <w:sz w:val="17"/>
              </w:rPr>
              <w:t>Tài khoản tổ A, 1 ảnh hiện trường</w:t>
            </w:r>
          </w:p>
        </w:tc>
        <w:tc>
          <w:tcPr>
            <w:tcW w:type="dxa" w:w="2466"/>
            <w:vAlign w:val="top"/>
          </w:tcPr>
          <w:p>
            <w:pPr>
              <w:spacing w:after="0"/>
            </w:pPr>
            <w:r/>
            <w:r>
              <w:rPr>
                <w:rFonts w:ascii="Arial" w:hAnsi="Arial" w:eastAsia="Arial"/>
                <w:b w:val="0"/>
                <w:i w:val="0"/>
                <w:sz w:val="17"/>
              </w:rPr>
              <w:t>Field Log tạo thành công, Work Order Chờ nghiệm thu</w:t>
            </w:r>
          </w:p>
        </w:tc>
      </w:tr>
      <w:tr>
        <w:tc>
          <w:tcPr>
            <w:tcW w:type="dxa" w:w="2466"/>
            <w:vAlign w:val="top"/>
            <w:shd w:fill="F7FBFD"/>
          </w:tcPr>
          <w:p>
            <w:pPr>
              <w:spacing w:after="0"/>
            </w:pPr>
            <w:r/>
            <w:r>
              <w:rPr>
                <w:rFonts w:ascii="Arial" w:hAnsi="Arial" w:eastAsia="Arial"/>
                <w:b w:val="0"/>
                <w:i w:val="0"/>
                <w:sz w:val="17"/>
              </w:rPr>
              <w:t>UAT-004</w:t>
            </w:r>
          </w:p>
        </w:tc>
        <w:tc>
          <w:tcPr>
            <w:tcW w:type="dxa" w:w="2466"/>
            <w:vAlign w:val="top"/>
            <w:shd w:fill="F7FBFD"/>
          </w:tcPr>
          <w:p>
            <w:pPr>
              <w:spacing w:after="0"/>
            </w:pPr>
            <w:r/>
            <w:r>
              <w:rPr>
                <w:rFonts w:ascii="Arial" w:hAnsi="Arial" w:eastAsia="Arial"/>
                <w:b w:val="0"/>
                <w:i w:val="0"/>
                <w:sz w:val="17"/>
              </w:rPr>
              <w:t>Từ chối nhật ký thiếu ảnh</w:t>
            </w:r>
          </w:p>
        </w:tc>
        <w:tc>
          <w:tcPr>
            <w:tcW w:type="dxa" w:w="2466"/>
            <w:vAlign w:val="top"/>
            <w:shd w:fill="F7FBFD"/>
          </w:tcPr>
          <w:p>
            <w:pPr>
              <w:spacing w:after="0"/>
            </w:pPr>
            <w:r/>
            <w:r>
              <w:rPr>
                <w:rFonts w:ascii="Arial" w:hAnsi="Arial" w:eastAsia="Arial"/>
                <w:b w:val="0"/>
                <w:i w:val="0"/>
                <w:sz w:val="17"/>
              </w:rPr>
              <w:t>Không upload ảnh</w:t>
            </w:r>
          </w:p>
        </w:tc>
        <w:tc>
          <w:tcPr>
            <w:tcW w:type="dxa" w:w="2466"/>
            <w:vAlign w:val="top"/>
            <w:shd w:fill="F7FBFD"/>
          </w:tcPr>
          <w:p>
            <w:pPr>
              <w:spacing w:after="0"/>
            </w:pPr>
            <w:r/>
            <w:r>
              <w:rPr>
                <w:rFonts w:ascii="Arial" w:hAnsi="Arial" w:eastAsia="Arial"/>
                <w:b w:val="0"/>
                <w:i w:val="0"/>
                <w:sz w:val="17"/>
              </w:rPr>
              <w:t>Hệ thống báo lỗi và không gửi nhật ký</w:t>
            </w:r>
          </w:p>
        </w:tc>
      </w:tr>
      <w:tr>
        <w:tc>
          <w:tcPr>
            <w:tcW w:type="dxa" w:w="2466"/>
            <w:vAlign w:val="top"/>
          </w:tcPr>
          <w:p>
            <w:pPr>
              <w:spacing w:after="0"/>
            </w:pPr>
            <w:r/>
            <w:r>
              <w:rPr>
                <w:rFonts w:ascii="Arial" w:hAnsi="Arial" w:eastAsia="Arial"/>
                <w:b w:val="0"/>
                <w:i w:val="0"/>
                <w:sz w:val="17"/>
              </w:rPr>
              <w:t>UAT-005</w:t>
            </w:r>
          </w:p>
        </w:tc>
        <w:tc>
          <w:tcPr>
            <w:tcW w:type="dxa" w:w="2466"/>
            <w:vAlign w:val="top"/>
          </w:tcPr>
          <w:p>
            <w:pPr>
              <w:spacing w:after="0"/>
            </w:pPr>
            <w:r/>
            <w:r>
              <w:rPr>
                <w:rFonts w:ascii="Arial" w:hAnsi="Arial" w:eastAsia="Arial"/>
                <w:b w:val="0"/>
                <w:i w:val="0"/>
                <w:sz w:val="17"/>
              </w:rPr>
              <w:t>Offline queue</w:t>
            </w:r>
          </w:p>
        </w:tc>
        <w:tc>
          <w:tcPr>
            <w:tcW w:type="dxa" w:w="2466"/>
            <w:vAlign w:val="top"/>
          </w:tcPr>
          <w:p>
            <w:pPr>
              <w:spacing w:after="0"/>
            </w:pPr>
            <w:r/>
            <w:r>
              <w:rPr>
                <w:rFonts w:ascii="Arial" w:hAnsi="Arial" w:eastAsia="Arial"/>
                <w:b w:val="0"/>
                <w:i w:val="0"/>
                <w:sz w:val="17"/>
              </w:rPr>
              <w:t>Tắt wifi trước khi gửi</w:t>
            </w:r>
          </w:p>
        </w:tc>
        <w:tc>
          <w:tcPr>
            <w:tcW w:type="dxa" w:w="2466"/>
            <w:vAlign w:val="top"/>
          </w:tcPr>
          <w:p>
            <w:pPr>
              <w:spacing w:after="0"/>
            </w:pPr>
            <w:r/>
            <w:r>
              <w:rPr>
                <w:rFonts w:ascii="Arial" w:hAnsi="Arial" w:eastAsia="Arial"/>
                <w:b w:val="0"/>
                <w:i w:val="0"/>
                <w:sz w:val="17"/>
              </w:rPr>
              <w:t>Dữ liệu lưu nháp, bật mạng thì đồng bộ</w:t>
            </w:r>
          </w:p>
        </w:tc>
      </w:tr>
      <w:tr>
        <w:tc>
          <w:tcPr>
            <w:tcW w:type="dxa" w:w="2466"/>
            <w:vAlign w:val="top"/>
            <w:shd w:fill="F7FBFD"/>
          </w:tcPr>
          <w:p>
            <w:pPr>
              <w:spacing w:after="0"/>
            </w:pPr>
            <w:r/>
            <w:r>
              <w:rPr>
                <w:rFonts w:ascii="Arial" w:hAnsi="Arial" w:eastAsia="Arial"/>
                <w:b w:val="0"/>
                <w:i w:val="0"/>
                <w:sz w:val="17"/>
              </w:rPr>
              <w:t>UAT-006</w:t>
            </w:r>
          </w:p>
        </w:tc>
        <w:tc>
          <w:tcPr>
            <w:tcW w:type="dxa" w:w="2466"/>
            <w:vAlign w:val="top"/>
            <w:shd w:fill="F7FBFD"/>
          </w:tcPr>
          <w:p>
            <w:pPr>
              <w:spacing w:after="0"/>
            </w:pPr>
            <w:r/>
            <w:r>
              <w:rPr>
                <w:rFonts w:ascii="Arial" w:hAnsi="Arial" w:eastAsia="Arial"/>
                <w:b w:val="0"/>
                <w:i w:val="0"/>
                <w:sz w:val="17"/>
              </w:rPr>
              <w:t>Giám sát duyệt việc</w:t>
            </w:r>
          </w:p>
        </w:tc>
        <w:tc>
          <w:tcPr>
            <w:tcW w:type="dxa" w:w="2466"/>
            <w:vAlign w:val="top"/>
            <w:shd w:fill="F7FBFD"/>
          </w:tcPr>
          <w:p>
            <w:pPr>
              <w:spacing w:after="0"/>
            </w:pPr>
            <w:r/>
            <w:r>
              <w:rPr>
                <w:rFonts w:ascii="Arial" w:hAnsi="Arial" w:eastAsia="Arial"/>
                <w:b w:val="0"/>
                <w:i w:val="0"/>
                <w:sz w:val="17"/>
              </w:rPr>
              <w:t>Tài khoản giám sát zone 1</w:t>
            </w:r>
          </w:p>
        </w:tc>
        <w:tc>
          <w:tcPr>
            <w:tcW w:type="dxa" w:w="2466"/>
            <w:vAlign w:val="top"/>
            <w:shd w:fill="F7FBFD"/>
          </w:tcPr>
          <w:p>
            <w:pPr>
              <w:spacing w:after="0"/>
            </w:pPr>
            <w:r/>
            <w:r>
              <w:rPr>
                <w:rFonts w:ascii="Arial" w:hAnsi="Arial" w:eastAsia="Arial"/>
                <w:b w:val="0"/>
                <w:i w:val="0"/>
                <w:sz w:val="17"/>
              </w:rPr>
              <w:t>Duyệt được việc zone 1, dashboard cập nhật</w:t>
            </w:r>
          </w:p>
        </w:tc>
      </w:tr>
      <w:tr>
        <w:tc>
          <w:tcPr>
            <w:tcW w:type="dxa" w:w="2466"/>
            <w:vAlign w:val="top"/>
          </w:tcPr>
          <w:p>
            <w:pPr>
              <w:spacing w:after="0"/>
            </w:pPr>
            <w:r/>
            <w:r>
              <w:rPr>
                <w:rFonts w:ascii="Arial" w:hAnsi="Arial" w:eastAsia="Arial"/>
                <w:b w:val="0"/>
                <w:i w:val="0"/>
                <w:sz w:val="17"/>
              </w:rPr>
              <w:t>UAT-007</w:t>
            </w:r>
          </w:p>
        </w:tc>
        <w:tc>
          <w:tcPr>
            <w:tcW w:type="dxa" w:w="2466"/>
            <w:vAlign w:val="top"/>
          </w:tcPr>
          <w:p>
            <w:pPr>
              <w:spacing w:after="0"/>
            </w:pPr>
            <w:r/>
            <w:r>
              <w:rPr>
                <w:rFonts w:ascii="Arial" w:hAnsi="Arial" w:eastAsia="Arial"/>
                <w:b w:val="0"/>
                <w:i w:val="0"/>
                <w:sz w:val="17"/>
              </w:rPr>
              <w:t>Giám sát khác zone bị chặn</w:t>
            </w:r>
          </w:p>
        </w:tc>
        <w:tc>
          <w:tcPr>
            <w:tcW w:type="dxa" w:w="2466"/>
            <w:vAlign w:val="top"/>
          </w:tcPr>
          <w:p>
            <w:pPr>
              <w:spacing w:after="0"/>
            </w:pPr>
            <w:r/>
            <w:r>
              <w:rPr>
                <w:rFonts w:ascii="Arial" w:hAnsi="Arial" w:eastAsia="Arial"/>
                <w:b w:val="0"/>
                <w:i w:val="0"/>
                <w:sz w:val="17"/>
              </w:rPr>
              <w:t>Tài khoản giám sát zone 2 mở việc zone 1</w:t>
            </w:r>
          </w:p>
        </w:tc>
        <w:tc>
          <w:tcPr>
            <w:tcW w:type="dxa" w:w="2466"/>
            <w:vAlign w:val="top"/>
          </w:tcPr>
          <w:p>
            <w:pPr>
              <w:spacing w:after="0"/>
            </w:pPr>
            <w:r/>
            <w:r>
              <w:rPr>
                <w:rFonts w:ascii="Arial" w:hAnsi="Arial" w:eastAsia="Arial"/>
                <w:b w:val="0"/>
                <w:i w:val="0"/>
                <w:sz w:val="17"/>
              </w:rPr>
              <w:t>Không thấy hoặc không có quyền duyệt</w:t>
            </w:r>
          </w:p>
        </w:tc>
      </w:tr>
      <w:tr>
        <w:tc>
          <w:tcPr>
            <w:tcW w:type="dxa" w:w="2466"/>
            <w:vAlign w:val="top"/>
            <w:shd w:fill="F7FBFD"/>
          </w:tcPr>
          <w:p>
            <w:pPr>
              <w:spacing w:after="0"/>
            </w:pPr>
            <w:r/>
            <w:r>
              <w:rPr>
                <w:rFonts w:ascii="Arial" w:hAnsi="Arial" w:eastAsia="Arial"/>
                <w:b w:val="0"/>
                <w:i w:val="0"/>
                <w:sz w:val="17"/>
              </w:rPr>
              <w:t>UAT-008</w:t>
            </w:r>
          </w:p>
        </w:tc>
        <w:tc>
          <w:tcPr>
            <w:tcW w:type="dxa" w:w="2466"/>
            <w:vAlign w:val="top"/>
            <w:shd w:fill="F7FBFD"/>
          </w:tcPr>
          <w:p>
            <w:pPr>
              <w:spacing w:after="0"/>
            </w:pPr>
            <w:r/>
            <w:r>
              <w:rPr>
                <w:rFonts w:ascii="Arial" w:hAnsi="Arial" w:eastAsia="Arial"/>
                <w:b w:val="0"/>
                <w:i w:val="0"/>
                <w:sz w:val="17"/>
              </w:rPr>
              <w:t>Tổ khác bị chặn dữ liệu</w:t>
            </w:r>
          </w:p>
        </w:tc>
        <w:tc>
          <w:tcPr>
            <w:tcW w:type="dxa" w:w="2466"/>
            <w:vAlign w:val="top"/>
            <w:shd w:fill="F7FBFD"/>
          </w:tcPr>
          <w:p>
            <w:pPr>
              <w:spacing w:after="0"/>
            </w:pPr>
            <w:r/>
            <w:r>
              <w:rPr>
                <w:rFonts w:ascii="Arial" w:hAnsi="Arial" w:eastAsia="Arial"/>
                <w:b w:val="0"/>
                <w:i w:val="0"/>
                <w:sz w:val="17"/>
              </w:rPr>
              <w:t>Tài khoản tổ B mở việc tổ A</w:t>
            </w:r>
          </w:p>
        </w:tc>
        <w:tc>
          <w:tcPr>
            <w:tcW w:type="dxa" w:w="2466"/>
            <w:vAlign w:val="top"/>
            <w:shd w:fill="F7FBFD"/>
          </w:tcPr>
          <w:p>
            <w:pPr>
              <w:spacing w:after="0"/>
            </w:pPr>
            <w:r/>
            <w:r>
              <w:rPr>
                <w:rFonts w:ascii="Arial" w:hAnsi="Arial" w:eastAsia="Arial"/>
                <w:b w:val="0"/>
                <w:i w:val="0"/>
                <w:sz w:val="17"/>
              </w:rPr>
              <w:t>Không thấy việc tổ A</w:t>
            </w:r>
          </w:p>
        </w:tc>
      </w:tr>
      <w:tr>
        <w:tc>
          <w:tcPr>
            <w:tcW w:type="dxa" w:w="2466"/>
            <w:vAlign w:val="top"/>
          </w:tcPr>
          <w:p>
            <w:pPr>
              <w:spacing w:after="0"/>
            </w:pPr>
            <w:r/>
            <w:r>
              <w:rPr>
                <w:rFonts w:ascii="Arial" w:hAnsi="Arial" w:eastAsia="Arial"/>
                <w:b w:val="0"/>
                <w:i w:val="0"/>
                <w:sz w:val="17"/>
              </w:rPr>
              <w:t>UAT-009</w:t>
            </w:r>
          </w:p>
        </w:tc>
        <w:tc>
          <w:tcPr>
            <w:tcW w:type="dxa" w:w="2466"/>
            <w:vAlign w:val="top"/>
          </w:tcPr>
          <w:p>
            <w:pPr>
              <w:spacing w:after="0"/>
            </w:pPr>
            <w:r/>
            <w:r>
              <w:rPr>
                <w:rFonts w:ascii="Arial" w:hAnsi="Arial" w:eastAsia="Arial"/>
                <w:b w:val="0"/>
                <w:i w:val="0"/>
                <w:sz w:val="17"/>
              </w:rPr>
              <w:t>In phiếu giao việc</w:t>
            </w:r>
          </w:p>
        </w:tc>
        <w:tc>
          <w:tcPr>
            <w:tcW w:type="dxa" w:w="2466"/>
            <w:vAlign w:val="top"/>
          </w:tcPr>
          <w:p>
            <w:pPr>
              <w:spacing w:after="0"/>
            </w:pPr>
            <w:r/>
            <w:r>
              <w:rPr>
                <w:rFonts w:ascii="Arial" w:hAnsi="Arial" w:eastAsia="Arial"/>
                <w:b w:val="0"/>
                <w:i w:val="0"/>
                <w:sz w:val="17"/>
              </w:rPr>
              <w:t>Một Work Order hợp lệ</w:t>
            </w:r>
          </w:p>
        </w:tc>
        <w:tc>
          <w:tcPr>
            <w:tcW w:type="dxa" w:w="2466"/>
            <w:vAlign w:val="top"/>
          </w:tcPr>
          <w:p>
            <w:pPr>
              <w:spacing w:after="0"/>
            </w:pPr>
            <w:r/>
            <w:r>
              <w:rPr>
                <w:rFonts w:ascii="Arial" w:hAnsi="Arial" w:eastAsia="Arial"/>
                <w:b w:val="0"/>
                <w:i w:val="0"/>
                <w:sz w:val="17"/>
              </w:rPr>
              <w:t>PDF/A4/A5 đủ mã phiếu, block, việc, tổ, checklist, chữ ký</w:t>
            </w:r>
          </w:p>
        </w:tc>
      </w:tr>
      <w:tr>
        <w:tc>
          <w:tcPr>
            <w:tcW w:type="dxa" w:w="2466"/>
            <w:vAlign w:val="top"/>
            <w:shd w:fill="F7FBFD"/>
          </w:tcPr>
          <w:p>
            <w:pPr>
              <w:spacing w:after="0"/>
            </w:pPr>
            <w:r/>
            <w:r>
              <w:rPr>
                <w:rFonts w:ascii="Arial" w:hAnsi="Arial" w:eastAsia="Arial"/>
                <w:b w:val="0"/>
                <w:i w:val="0"/>
                <w:sz w:val="17"/>
              </w:rPr>
              <w:t>UAT-010</w:t>
            </w:r>
          </w:p>
        </w:tc>
        <w:tc>
          <w:tcPr>
            <w:tcW w:type="dxa" w:w="2466"/>
            <w:vAlign w:val="top"/>
            <w:shd w:fill="F7FBFD"/>
          </w:tcPr>
          <w:p>
            <w:pPr>
              <w:spacing w:after="0"/>
            </w:pPr>
            <w:r/>
            <w:r>
              <w:rPr>
                <w:rFonts w:ascii="Arial" w:hAnsi="Arial" w:eastAsia="Arial"/>
                <w:b w:val="0"/>
                <w:i w:val="0"/>
                <w:sz w:val="17"/>
              </w:rPr>
              <w:t>Đánh dấu quá hạn</w:t>
            </w:r>
          </w:p>
        </w:tc>
        <w:tc>
          <w:tcPr>
            <w:tcW w:type="dxa" w:w="2466"/>
            <w:vAlign w:val="top"/>
            <w:shd w:fill="F7FBFD"/>
          </w:tcPr>
          <w:p>
            <w:pPr>
              <w:spacing w:after="0"/>
            </w:pPr>
            <w:r/>
            <w:r>
              <w:rPr>
                <w:rFonts w:ascii="Arial" w:hAnsi="Arial" w:eastAsia="Arial"/>
                <w:b w:val="0"/>
                <w:i w:val="0"/>
                <w:sz w:val="17"/>
              </w:rPr>
              <w:t>Work Order quá ngày chưa hoàn thành</w:t>
            </w:r>
          </w:p>
        </w:tc>
        <w:tc>
          <w:tcPr>
            <w:tcW w:type="dxa" w:w="2466"/>
            <w:vAlign w:val="top"/>
            <w:shd w:fill="F7FBFD"/>
          </w:tcPr>
          <w:p>
            <w:pPr>
              <w:spacing w:after="0"/>
            </w:pPr>
            <w:r/>
            <w:r>
              <w:rPr>
                <w:rFonts w:ascii="Arial" w:hAnsi="Arial" w:eastAsia="Arial"/>
                <w:b w:val="0"/>
                <w:i w:val="0"/>
                <w:sz w:val="17"/>
              </w:rPr>
              <w:t>Job/danh sách thể hiện quá hạn</w:t>
            </w:r>
          </w:p>
        </w:tc>
      </w:tr>
    </w:tbl>
    <w:p>
      <w:pPr>
        <w:spacing w:after="100" w:line="259" w:lineRule="auto"/>
      </w:pPr>
    </w:p>
    <w:p>
      <w:pPr>
        <w:pStyle w:val="Heading1"/>
        <w:spacing w:after="100" w:line="259" w:lineRule="auto"/>
      </w:pPr>
      <w:r>
        <w:t>12. Rủi ro và phương án giảm thiểu</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top"/>
            <w:shd w:fill="1F4E79"/>
          </w:tcPr>
          <w:p>
            <w:pPr>
              <w:spacing w:after="0"/>
            </w:pPr>
            <w:r/>
            <w:r>
              <w:rPr>
                <w:rFonts w:ascii="Arial" w:hAnsi="Arial" w:eastAsia="Arial"/>
                <w:b/>
                <w:i w:val="0"/>
                <w:color w:val="FFFFFF"/>
                <w:sz w:val="17"/>
              </w:rPr>
              <w:t>ID</w:t>
            </w:r>
          </w:p>
        </w:tc>
        <w:tc>
          <w:tcPr>
            <w:tcW w:type="dxa" w:w="1973"/>
            <w:vAlign w:val="top"/>
            <w:shd w:fill="1F4E79"/>
          </w:tcPr>
          <w:p>
            <w:pPr>
              <w:spacing w:after="0"/>
            </w:pPr>
            <w:r/>
            <w:r>
              <w:rPr>
                <w:rFonts w:ascii="Arial" w:hAnsi="Arial" w:eastAsia="Arial"/>
                <w:b/>
                <w:i w:val="0"/>
                <w:color w:val="FFFFFF"/>
                <w:sz w:val="17"/>
              </w:rPr>
              <w:t>Rủi ro</w:t>
            </w:r>
          </w:p>
        </w:tc>
        <w:tc>
          <w:tcPr>
            <w:tcW w:type="dxa" w:w="1973"/>
            <w:vAlign w:val="top"/>
            <w:shd w:fill="1F4E79"/>
          </w:tcPr>
          <w:p>
            <w:pPr>
              <w:spacing w:after="0"/>
            </w:pPr>
            <w:r/>
            <w:r>
              <w:rPr>
                <w:rFonts w:ascii="Arial" w:hAnsi="Arial" w:eastAsia="Arial"/>
                <w:b/>
                <w:i w:val="0"/>
                <w:color w:val="FFFFFF"/>
                <w:sz w:val="17"/>
              </w:rPr>
              <w:t>Mức</w:t>
            </w:r>
          </w:p>
        </w:tc>
        <w:tc>
          <w:tcPr>
            <w:tcW w:type="dxa" w:w="1973"/>
            <w:vAlign w:val="top"/>
            <w:shd w:fill="1F4E79"/>
          </w:tcPr>
          <w:p>
            <w:pPr>
              <w:spacing w:after="0"/>
            </w:pPr>
            <w:r/>
            <w:r>
              <w:rPr>
                <w:rFonts w:ascii="Arial" w:hAnsi="Arial" w:eastAsia="Arial"/>
                <w:b/>
                <w:i w:val="0"/>
                <w:color w:val="FFFFFF"/>
                <w:sz w:val="17"/>
              </w:rPr>
              <w:t>Ảnh hưởng</w:t>
            </w:r>
          </w:p>
        </w:tc>
        <w:tc>
          <w:tcPr>
            <w:tcW w:type="dxa" w:w="1973"/>
            <w:vAlign w:val="top"/>
            <w:shd w:fill="1F4E79"/>
          </w:tcPr>
          <w:p>
            <w:pPr>
              <w:spacing w:after="0"/>
            </w:pPr>
            <w:r/>
            <w:r>
              <w:rPr>
                <w:rFonts w:ascii="Arial" w:hAnsi="Arial" w:eastAsia="Arial"/>
                <w:b/>
                <w:i w:val="0"/>
                <w:color w:val="FFFFFF"/>
                <w:sz w:val="17"/>
              </w:rPr>
              <w:t>Giảm thiểu</w:t>
            </w:r>
          </w:p>
        </w:tc>
      </w:tr>
      <w:tr>
        <w:tc>
          <w:tcPr>
            <w:tcW w:type="dxa" w:w="1973"/>
            <w:vAlign w:val="top"/>
          </w:tcPr>
          <w:p>
            <w:pPr>
              <w:spacing w:after="0"/>
            </w:pPr>
            <w:r/>
            <w:r>
              <w:rPr>
                <w:rFonts w:ascii="Arial" w:hAnsi="Arial" w:eastAsia="Arial"/>
                <w:b w:val="0"/>
                <w:i w:val="0"/>
                <w:sz w:val="17"/>
              </w:rPr>
              <w:t>R-001</w:t>
            </w:r>
          </w:p>
        </w:tc>
        <w:tc>
          <w:tcPr>
            <w:tcW w:type="dxa" w:w="1973"/>
            <w:vAlign w:val="top"/>
          </w:tcPr>
          <w:p>
            <w:pPr>
              <w:spacing w:after="0"/>
            </w:pPr>
            <w:r/>
            <w:r>
              <w:rPr>
                <w:rFonts w:ascii="Arial" w:hAnsi="Arial" w:eastAsia="Arial"/>
                <w:b w:val="0"/>
                <w:i w:val="0"/>
                <w:sz w:val="17"/>
              </w:rPr>
              <w:t>Chưa có người quản trị ERPNext lâu dài sau bàn giao</w:t>
            </w:r>
          </w:p>
        </w:tc>
        <w:tc>
          <w:tcPr>
            <w:tcW w:type="dxa" w:w="1973"/>
            <w:vAlign w:val="top"/>
          </w:tcPr>
          <w:p>
            <w:pPr>
              <w:spacing w:after="0"/>
            </w:pPr>
            <w:r/>
            <w:r>
              <w:rPr>
                <w:rFonts w:ascii="Arial" w:hAnsi="Arial" w:eastAsia="Arial"/>
                <w:b w:val="0"/>
                <w:i w:val="0"/>
                <w:sz w:val="17"/>
              </w:rPr>
              <w:t>Cao</w:t>
            </w:r>
          </w:p>
        </w:tc>
        <w:tc>
          <w:tcPr>
            <w:tcW w:type="dxa" w:w="1973"/>
            <w:vAlign w:val="top"/>
          </w:tcPr>
          <w:p>
            <w:pPr>
              <w:spacing w:after="0"/>
            </w:pPr>
            <w:r/>
            <w:r>
              <w:rPr>
                <w:rFonts w:ascii="Arial" w:hAnsi="Arial" w:eastAsia="Arial"/>
                <w:b w:val="0"/>
                <w:i w:val="0"/>
                <w:sz w:val="17"/>
              </w:rPr>
              <w:t>Hệ thống dễ bị bỏ rơi khi có lỗi, user mới, backup/restore</w:t>
            </w:r>
          </w:p>
        </w:tc>
        <w:tc>
          <w:tcPr>
            <w:tcW w:type="dxa" w:w="1973"/>
            <w:vAlign w:val="top"/>
          </w:tcPr>
          <w:p>
            <w:pPr>
              <w:spacing w:after="0"/>
            </w:pPr>
            <w:r/>
            <w:r>
              <w:rPr>
                <w:rFonts w:ascii="Arial" w:hAnsi="Arial" w:eastAsia="Arial"/>
                <w:b w:val="0"/>
                <w:i w:val="0"/>
                <w:sz w:val="17"/>
              </w:rPr>
              <w:t>Tài liệu vận hành tiếng Việt, đào tạo admin nội bộ, cân nhắc managed service</w:t>
            </w:r>
          </w:p>
        </w:tc>
      </w:tr>
      <w:tr>
        <w:tc>
          <w:tcPr>
            <w:tcW w:type="dxa" w:w="1973"/>
            <w:vAlign w:val="top"/>
            <w:shd w:fill="F7FBFD"/>
          </w:tcPr>
          <w:p>
            <w:pPr>
              <w:spacing w:after="0"/>
            </w:pPr>
            <w:r/>
            <w:r>
              <w:rPr>
                <w:rFonts w:ascii="Arial" w:hAnsi="Arial" w:eastAsia="Arial"/>
                <w:b w:val="0"/>
                <w:i w:val="0"/>
                <w:sz w:val="17"/>
              </w:rPr>
              <w:t>R-002</w:t>
            </w:r>
          </w:p>
        </w:tc>
        <w:tc>
          <w:tcPr>
            <w:tcW w:type="dxa" w:w="1973"/>
            <w:vAlign w:val="top"/>
            <w:shd w:fill="F7FBFD"/>
          </w:tcPr>
          <w:p>
            <w:pPr>
              <w:spacing w:after="0"/>
            </w:pPr>
            <w:r/>
            <w:r>
              <w:rPr>
                <w:rFonts w:ascii="Arial" w:hAnsi="Arial" w:eastAsia="Arial"/>
                <w:b w:val="0"/>
                <w:i w:val="0"/>
                <w:sz w:val="17"/>
              </w:rPr>
              <w:t>Sóng 4G tại trại kém hơn dự kiến</w:t>
            </w:r>
          </w:p>
        </w:tc>
        <w:tc>
          <w:tcPr>
            <w:tcW w:type="dxa" w:w="1973"/>
            <w:vAlign w:val="top"/>
            <w:shd w:fill="F7FBFD"/>
          </w:tcPr>
          <w:p>
            <w:pPr>
              <w:spacing w:after="0"/>
            </w:pPr>
            <w:r/>
            <w:r>
              <w:rPr>
                <w:rFonts w:ascii="Arial" w:hAnsi="Arial" w:eastAsia="Arial"/>
                <w:b w:val="0"/>
                <w:i w:val="0"/>
                <w:sz w:val="17"/>
              </w:rPr>
              <w:t>Trung bình</w:t>
            </w:r>
          </w:p>
        </w:tc>
        <w:tc>
          <w:tcPr>
            <w:tcW w:type="dxa" w:w="1973"/>
            <w:vAlign w:val="top"/>
            <w:shd w:fill="F7FBFD"/>
          </w:tcPr>
          <w:p>
            <w:pPr>
              <w:spacing w:after="0"/>
            </w:pPr>
            <w:r/>
            <w:r>
              <w:rPr>
                <w:rFonts w:ascii="Arial" w:hAnsi="Arial" w:eastAsia="Arial"/>
                <w:b w:val="0"/>
                <w:i w:val="0"/>
                <w:sz w:val="17"/>
              </w:rPr>
              <w:t>Offline queue dài, ảnh dồn, người dùng mất niềm tin</w:t>
            </w:r>
          </w:p>
        </w:tc>
        <w:tc>
          <w:tcPr>
            <w:tcW w:type="dxa" w:w="1973"/>
            <w:vAlign w:val="top"/>
            <w:shd w:fill="F7FBFD"/>
          </w:tcPr>
          <w:p>
            <w:pPr>
              <w:spacing w:after="0"/>
            </w:pPr>
            <w:r/>
            <w:r>
              <w:rPr>
                <w:rFonts w:ascii="Arial" w:hAnsi="Arial" w:eastAsia="Arial"/>
                <w:b w:val="0"/>
                <w:i w:val="0"/>
                <w:sz w:val="17"/>
              </w:rPr>
              <w:t>Nén ảnh mạnh, đồng bộ nền, pilot 1 zone, dùng phiếu giấy song song</w:t>
            </w:r>
          </w:p>
        </w:tc>
      </w:tr>
      <w:tr>
        <w:tc>
          <w:tcPr>
            <w:tcW w:type="dxa" w:w="1973"/>
            <w:vAlign w:val="top"/>
          </w:tcPr>
          <w:p>
            <w:pPr>
              <w:spacing w:after="0"/>
            </w:pPr>
            <w:r/>
            <w:r>
              <w:rPr>
                <w:rFonts w:ascii="Arial" w:hAnsi="Arial" w:eastAsia="Arial"/>
                <w:b w:val="0"/>
                <w:i w:val="0"/>
                <w:sz w:val="17"/>
              </w:rPr>
              <w:t>R-003</w:t>
            </w:r>
          </w:p>
        </w:tc>
        <w:tc>
          <w:tcPr>
            <w:tcW w:type="dxa" w:w="1973"/>
            <w:vAlign w:val="top"/>
          </w:tcPr>
          <w:p>
            <w:pPr>
              <w:spacing w:after="0"/>
            </w:pPr>
            <w:r/>
            <w:r>
              <w:rPr>
                <w:rFonts w:ascii="Arial" w:hAnsi="Arial" w:eastAsia="Arial"/>
                <w:b w:val="0"/>
                <w:i w:val="0"/>
                <w:sz w:val="17"/>
              </w:rPr>
              <w:t>Người dùng hiện trường không quen dùng app</w:t>
            </w:r>
          </w:p>
        </w:tc>
        <w:tc>
          <w:tcPr>
            <w:tcW w:type="dxa" w:w="1973"/>
            <w:vAlign w:val="top"/>
          </w:tcPr>
          <w:p>
            <w:pPr>
              <w:spacing w:after="0"/>
            </w:pPr>
            <w:r/>
            <w:r>
              <w:rPr>
                <w:rFonts w:ascii="Arial" w:hAnsi="Arial" w:eastAsia="Arial"/>
                <w:b w:val="0"/>
                <w:i w:val="0"/>
                <w:sz w:val="17"/>
              </w:rPr>
              <w:t>Trung bình</w:t>
            </w:r>
          </w:p>
        </w:tc>
        <w:tc>
          <w:tcPr>
            <w:tcW w:type="dxa" w:w="1973"/>
            <w:vAlign w:val="top"/>
          </w:tcPr>
          <w:p>
            <w:pPr>
              <w:spacing w:after="0"/>
            </w:pPr>
            <w:r/>
            <w:r>
              <w:rPr>
                <w:rFonts w:ascii="Arial" w:hAnsi="Arial" w:eastAsia="Arial"/>
                <w:b w:val="0"/>
                <w:i w:val="0"/>
                <w:sz w:val="17"/>
              </w:rPr>
              <w:t>Bỏ app, dữ liệu không đầy đủ</w:t>
            </w:r>
          </w:p>
        </w:tc>
        <w:tc>
          <w:tcPr>
            <w:tcW w:type="dxa" w:w="1973"/>
            <w:vAlign w:val="top"/>
          </w:tcPr>
          <w:p>
            <w:pPr>
              <w:spacing w:after="0"/>
            </w:pPr>
            <w:r/>
            <w:r>
              <w:rPr>
                <w:rFonts w:ascii="Arial" w:hAnsi="Arial" w:eastAsia="Arial"/>
                <w:b w:val="0"/>
                <w:i w:val="0"/>
                <w:sz w:val="17"/>
              </w:rPr>
              <w:t>PWA tối giản, đào tạo tại ruộng, pilot 2-4 tuần</w:t>
            </w:r>
          </w:p>
        </w:tc>
      </w:tr>
      <w:tr>
        <w:tc>
          <w:tcPr>
            <w:tcW w:type="dxa" w:w="1973"/>
            <w:vAlign w:val="top"/>
            <w:shd w:fill="F7FBFD"/>
          </w:tcPr>
          <w:p>
            <w:pPr>
              <w:spacing w:after="0"/>
            </w:pPr>
            <w:r/>
            <w:r>
              <w:rPr>
                <w:rFonts w:ascii="Arial" w:hAnsi="Arial" w:eastAsia="Arial"/>
                <w:b w:val="0"/>
                <w:i w:val="0"/>
                <w:sz w:val="17"/>
              </w:rPr>
              <w:t>R-004</w:t>
            </w:r>
          </w:p>
        </w:tc>
        <w:tc>
          <w:tcPr>
            <w:tcW w:type="dxa" w:w="1973"/>
            <w:vAlign w:val="top"/>
            <w:shd w:fill="F7FBFD"/>
          </w:tcPr>
          <w:p>
            <w:pPr>
              <w:spacing w:after="0"/>
            </w:pPr>
            <w:r/>
            <w:r>
              <w:rPr>
                <w:rFonts w:ascii="Arial" w:hAnsi="Arial" w:eastAsia="Arial"/>
                <w:b w:val="0"/>
                <w:i w:val="0"/>
                <w:sz w:val="17"/>
              </w:rPr>
              <w:t>Thiếu SOP/định mức thật</w:t>
            </w:r>
          </w:p>
        </w:tc>
        <w:tc>
          <w:tcPr>
            <w:tcW w:type="dxa" w:w="1973"/>
            <w:vAlign w:val="top"/>
            <w:shd w:fill="F7FBFD"/>
          </w:tcPr>
          <w:p>
            <w:pPr>
              <w:spacing w:after="0"/>
            </w:pPr>
            <w:r/>
            <w:r>
              <w:rPr>
                <w:rFonts w:ascii="Arial" w:hAnsi="Arial" w:eastAsia="Arial"/>
                <w:b w:val="0"/>
                <w:i w:val="0"/>
                <w:sz w:val="17"/>
              </w:rPr>
              <w:t>Cao</w:t>
            </w:r>
          </w:p>
        </w:tc>
        <w:tc>
          <w:tcPr>
            <w:tcW w:type="dxa" w:w="1973"/>
            <w:vAlign w:val="top"/>
            <w:shd w:fill="F7FBFD"/>
          </w:tcPr>
          <w:p>
            <w:pPr>
              <w:spacing w:after="0"/>
            </w:pPr>
            <w:r/>
            <w:r>
              <w:rPr>
                <w:rFonts w:ascii="Arial" w:hAnsi="Arial" w:eastAsia="Arial"/>
                <w:b w:val="0"/>
                <w:i w:val="0"/>
                <w:sz w:val="17"/>
              </w:rPr>
              <w:t>Task Template và báo cáo định mức không sát thực tế</w:t>
            </w:r>
          </w:p>
        </w:tc>
        <w:tc>
          <w:tcPr>
            <w:tcW w:type="dxa" w:w="1973"/>
            <w:vAlign w:val="top"/>
            <w:shd w:fill="F7FBFD"/>
          </w:tcPr>
          <w:p>
            <w:pPr>
              <w:spacing w:after="0"/>
            </w:pPr>
            <w:r/>
            <w:r>
              <w:rPr>
                <w:rFonts w:ascii="Arial" w:hAnsi="Arial" w:eastAsia="Arial"/>
                <w:b w:val="0"/>
                <w:i w:val="0"/>
                <w:sz w:val="17"/>
              </w:rPr>
              <w:t>Chốt người sở hữu SOP, dùng dữ liệu mẫu tạm nhưng đánh dấu cần xác nhận</w:t>
            </w:r>
          </w:p>
        </w:tc>
      </w:tr>
      <w:tr>
        <w:tc>
          <w:tcPr>
            <w:tcW w:type="dxa" w:w="1973"/>
            <w:vAlign w:val="top"/>
          </w:tcPr>
          <w:p>
            <w:pPr>
              <w:spacing w:after="0"/>
            </w:pPr>
            <w:r/>
            <w:r>
              <w:rPr>
                <w:rFonts w:ascii="Arial" w:hAnsi="Arial" w:eastAsia="Arial"/>
                <w:b w:val="0"/>
                <w:i w:val="0"/>
                <w:sz w:val="17"/>
              </w:rPr>
              <w:t>R-005</w:t>
            </w:r>
          </w:p>
        </w:tc>
        <w:tc>
          <w:tcPr>
            <w:tcW w:type="dxa" w:w="1973"/>
            <w:vAlign w:val="top"/>
          </w:tcPr>
          <w:p>
            <w:pPr>
              <w:spacing w:after="0"/>
            </w:pPr>
            <w:r/>
            <w:r>
              <w:rPr>
                <w:rFonts w:ascii="Arial" w:hAnsi="Arial" w:eastAsia="Arial"/>
                <w:b w:val="0"/>
                <w:i w:val="0"/>
                <w:sz w:val="17"/>
              </w:rPr>
              <w:t>Danh sách block/tổ chưa rõ</w:t>
            </w:r>
          </w:p>
        </w:tc>
        <w:tc>
          <w:tcPr>
            <w:tcW w:type="dxa" w:w="1973"/>
            <w:vAlign w:val="top"/>
          </w:tcPr>
          <w:p>
            <w:pPr>
              <w:spacing w:after="0"/>
            </w:pPr>
            <w:r/>
            <w:r>
              <w:rPr>
                <w:rFonts w:ascii="Arial" w:hAnsi="Arial" w:eastAsia="Arial"/>
                <w:b w:val="0"/>
                <w:i w:val="0"/>
                <w:sz w:val="17"/>
              </w:rPr>
              <w:t>Cao</w:t>
            </w:r>
          </w:p>
        </w:tc>
        <w:tc>
          <w:tcPr>
            <w:tcW w:type="dxa" w:w="1973"/>
            <w:vAlign w:val="top"/>
          </w:tcPr>
          <w:p>
            <w:pPr>
              <w:spacing w:after="0"/>
            </w:pPr>
            <w:r/>
            <w:r>
              <w:rPr>
                <w:rFonts w:ascii="Arial" w:hAnsi="Arial" w:eastAsia="Arial"/>
                <w:b w:val="0"/>
                <w:i w:val="0"/>
                <w:sz w:val="17"/>
              </w:rPr>
              <w:t>Không thể setup dữ liệu nền và phân quyền đúng</w:t>
            </w:r>
          </w:p>
        </w:tc>
        <w:tc>
          <w:tcPr>
            <w:tcW w:type="dxa" w:w="1973"/>
            <w:vAlign w:val="top"/>
          </w:tcPr>
          <w:p>
            <w:pPr>
              <w:spacing w:after="0"/>
            </w:pPr>
            <w:r/>
            <w:r>
              <w:rPr>
                <w:rFonts w:ascii="Arial" w:hAnsi="Arial" w:eastAsia="Arial"/>
                <w:b w:val="0"/>
                <w:i w:val="0"/>
                <w:sz w:val="17"/>
              </w:rPr>
              <w:t>Yêu cầu Excel/sơ đồ block, danh sách tổ và tổ trưởng trước khi code</w:t>
            </w:r>
          </w:p>
        </w:tc>
      </w:tr>
      <w:tr>
        <w:tc>
          <w:tcPr>
            <w:tcW w:type="dxa" w:w="1973"/>
            <w:vAlign w:val="top"/>
            <w:shd w:fill="F7FBFD"/>
          </w:tcPr>
          <w:p>
            <w:pPr>
              <w:spacing w:after="0"/>
            </w:pPr>
            <w:r/>
            <w:r>
              <w:rPr>
                <w:rFonts w:ascii="Arial" w:hAnsi="Arial" w:eastAsia="Arial"/>
                <w:b w:val="0"/>
                <w:i w:val="0"/>
                <w:sz w:val="17"/>
              </w:rPr>
              <w:t>R-006</w:t>
            </w:r>
          </w:p>
        </w:tc>
        <w:tc>
          <w:tcPr>
            <w:tcW w:type="dxa" w:w="1973"/>
            <w:vAlign w:val="top"/>
            <w:shd w:fill="F7FBFD"/>
          </w:tcPr>
          <w:p>
            <w:pPr>
              <w:spacing w:after="0"/>
            </w:pPr>
            <w:r/>
            <w:r>
              <w:rPr>
                <w:rFonts w:ascii="Arial" w:hAnsi="Arial" w:eastAsia="Arial"/>
                <w:b w:val="0"/>
                <w:i w:val="0"/>
                <w:sz w:val="17"/>
              </w:rPr>
              <w:t>Ảnh tăng dung lượng nhanh</w:t>
            </w:r>
          </w:p>
        </w:tc>
        <w:tc>
          <w:tcPr>
            <w:tcW w:type="dxa" w:w="1973"/>
            <w:vAlign w:val="top"/>
            <w:shd w:fill="F7FBFD"/>
          </w:tcPr>
          <w:p>
            <w:pPr>
              <w:spacing w:after="0"/>
            </w:pPr>
            <w:r/>
            <w:r>
              <w:rPr>
                <w:rFonts w:ascii="Arial" w:hAnsi="Arial" w:eastAsia="Arial"/>
                <w:b w:val="0"/>
                <w:i w:val="0"/>
                <w:sz w:val="17"/>
              </w:rPr>
              <w:t>Trung bình</w:t>
            </w:r>
          </w:p>
        </w:tc>
        <w:tc>
          <w:tcPr>
            <w:tcW w:type="dxa" w:w="1973"/>
            <w:vAlign w:val="top"/>
            <w:shd w:fill="F7FBFD"/>
          </w:tcPr>
          <w:p>
            <w:pPr>
              <w:spacing w:after="0"/>
            </w:pPr>
            <w:r/>
            <w:r>
              <w:rPr>
                <w:rFonts w:ascii="Arial" w:hAnsi="Arial" w:eastAsia="Arial"/>
                <w:b w:val="0"/>
                <w:i w:val="0"/>
                <w:sz w:val="17"/>
              </w:rPr>
              <w:t>VPS đầy ổ, backup chậm</w:t>
            </w:r>
          </w:p>
        </w:tc>
        <w:tc>
          <w:tcPr>
            <w:tcW w:type="dxa" w:w="1973"/>
            <w:vAlign w:val="top"/>
            <w:shd w:fill="F7FBFD"/>
          </w:tcPr>
          <w:p>
            <w:pPr>
              <w:spacing w:after="0"/>
            </w:pPr>
            <w:r/>
            <w:r>
              <w:rPr>
                <w:rFonts w:ascii="Arial" w:hAnsi="Arial" w:eastAsia="Arial"/>
                <w:b w:val="0"/>
                <w:i w:val="0"/>
                <w:sz w:val="17"/>
              </w:rPr>
              <w:t>Giới hạn kích thước ảnh, theo dõi storage, chuyển object storage ở GĐ2</w:t>
            </w:r>
          </w:p>
        </w:tc>
      </w:tr>
      <w:tr>
        <w:tc>
          <w:tcPr>
            <w:tcW w:type="dxa" w:w="1973"/>
            <w:vAlign w:val="top"/>
          </w:tcPr>
          <w:p>
            <w:pPr>
              <w:spacing w:after="0"/>
            </w:pPr>
            <w:r/>
            <w:r>
              <w:rPr>
                <w:rFonts w:ascii="Arial" w:hAnsi="Arial" w:eastAsia="Arial"/>
                <w:b w:val="0"/>
                <w:i w:val="0"/>
                <w:sz w:val="17"/>
              </w:rPr>
              <w:t>R-007</w:t>
            </w:r>
          </w:p>
        </w:tc>
        <w:tc>
          <w:tcPr>
            <w:tcW w:type="dxa" w:w="1973"/>
            <w:vAlign w:val="top"/>
          </w:tcPr>
          <w:p>
            <w:pPr>
              <w:spacing w:after="0"/>
            </w:pPr>
            <w:r/>
            <w:r>
              <w:rPr>
                <w:rFonts w:ascii="Arial" w:hAnsi="Arial" w:eastAsia="Arial"/>
                <w:b w:val="0"/>
                <w:i w:val="0"/>
                <w:sz w:val="17"/>
              </w:rPr>
              <w:t>Nâng cấp ERPNext phá tùy biến</w:t>
            </w:r>
          </w:p>
        </w:tc>
        <w:tc>
          <w:tcPr>
            <w:tcW w:type="dxa" w:w="1973"/>
            <w:vAlign w:val="top"/>
          </w:tcPr>
          <w:p>
            <w:pPr>
              <w:spacing w:after="0"/>
            </w:pPr>
            <w:r/>
            <w:r>
              <w:rPr>
                <w:rFonts w:ascii="Arial" w:hAnsi="Arial" w:eastAsia="Arial"/>
                <w:b w:val="0"/>
                <w:i w:val="0"/>
                <w:sz w:val="17"/>
              </w:rPr>
              <w:t>Thấp</w:t>
            </w:r>
          </w:p>
        </w:tc>
        <w:tc>
          <w:tcPr>
            <w:tcW w:type="dxa" w:w="1973"/>
            <w:vAlign w:val="top"/>
          </w:tcPr>
          <w:p>
            <w:pPr>
              <w:spacing w:after="0"/>
            </w:pPr>
            <w:r/>
            <w:r>
              <w:rPr>
                <w:rFonts w:ascii="Arial" w:hAnsi="Arial" w:eastAsia="Arial"/>
                <w:b w:val="0"/>
                <w:i w:val="0"/>
                <w:sz w:val="17"/>
              </w:rPr>
              <w:t>Lỗi sau nâng cấp</w:t>
            </w:r>
          </w:p>
        </w:tc>
        <w:tc>
          <w:tcPr>
            <w:tcW w:type="dxa" w:w="1973"/>
            <w:vAlign w:val="top"/>
          </w:tcPr>
          <w:p>
            <w:pPr>
              <w:spacing w:after="0"/>
            </w:pPr>
            <w:r/>
            <w:r>
              <w:rPr>
                <w:rFonts w:ascii="Arial" w:hAnsi="Arial" w:eastAsia="Arial"/>
                <w:b w:val="0"/>
                <w:i w:val="0"/>
                <w:sz w:val="17"/>
              </w:rPr>
              <w:t>Không patch lõi, ghim version v15, test staging trước nâng cấp</w:t>
            </w:r>
          </w:p>
        </w:tc>
      </w:tr>
      <w:tr>
        <w:tc>
          <w:tcPr>
            <w:tcW w:type="dxa" w:w="1973"/>
            <w:vAlign w:val="top"/>
            <w:shd w:fill="F7FBFD"/>
          </w:tcPr>
          <w:p>
            <w:pPr>
              <w:spacing w:after="0"/>
            </w:pPr>
            <w:r/>
            <w:r>
              <w:rPr>
                <w:rFonts w:ascii="Arial" w:hAnsi="Arial" w:eastAsia="Arial"/>
                <w:b w:val="0"/>
                <w:i w:val="0"/>
                <w:sz w:val="17"/>
              </w:rPr>
              <w:t>R-008</w:t>
            </w:r>
          </w:p>
        </w:tc>
        <w:tc>
          <w:tcPr>
            <w:tcW w:type="dxa" w:w="1973"/>
            <w:vAlign w:val="top"/>
            <w:shd w:fill="F7FBFD"/>
          </w:tcPr>
          <w:p>
            <w:pPr>
              <w:spacing w:after="0"/>
            </w:pPr>
            <w:r/>
            <w:r>
              <w:rPr>
                <w:rFonts w:ascii="Arial" w:hAnsi="Arial" w:eastAsia="Arial"/>
                <w:b w:val="0"/>
                <w:i w:val="0"/>
                <w:sz w:val="17"/>
              </w:rPr>
              <w:t>Kỳ vọng GĐ2/GĐ3 bị kéo vào MVP</w:t>
            </w:r>
          </w:p>
        </w:tc>
        <w:tc>
          <w:tcPr>
            <w:tcW w:type="dxa" w:w="1973"/>
            <w:vAlign w:val="top"/>
            <w:shd w:fill="F7FBFD"/>
          </w:tcPr>
          <w:p>
            <w:pPr>
              <w:spacing w:after="0"/>
            </w:pPr>
            <w:r/>
            <w:r>
              <w:rPr>
                <w:rFonts w:ascii="Arial" w:hAnsi="Arial" w:eastAsia="Arial"/>
                <w:b w:val="0"/>
                <w:i w:val="0"/>
                <w:sz w:val="17"/>
              </w:rPr>
              <w:t>Trung bình</w:t>
            </w:r>
          </w:p>
        </w:tc>
        <w:tc>
          <w:tcPr>
            <w:tcW w:type="dxa" w:w="1973"/>
            <w:vAlign w:val="top"/>
            <w:shd w:fill="F7FBFD"/>
          </w:tcPr>
          <w:p>
            <w:pPr>
              <w:spacing w:after="0"/>
            </w:pPr>
            <w:r/>
            <w:r>
              <w:rPr>
                <w:rFonts w:ascii="Arial" w:hAnsi="Arial" w:eastAsia="Arial"/>
                <w:b w:val="0"/>
                <w:i w:val="0"/>
                <w:sz w:val="17"/>
              </w:rPr>
              <w:t>Trễ tiến độ GĐ1</w:t>
            </w:r>
          </w:p>
        </w:tc>
        <w:tc>
          <w:tcPr>
            <w:tcW w:type="dxa" w:w="1973"/>
            <w:vAlign w:val="top"/>
            <w:shd w:fill="F7FBFD"/>
          </w:tcPr>
          <w:p>
            <w:pPr>
              <w:spacing w:after="0"/>
            </w:pPr>
            <w:r/>
            <w:r>
              <w:rPr>
                <w:rFonts w:ascii="Arial" w:hAnsi="Arial" w:eastAsia="Arial"/>
                <w:b w:val="0"/>
                <w:i w:val="0"/>
                <w:sz w:val="17"/>
              </w:rPr>
              <w:t>Chốt rõ ngoài phạm vi GĐ1 và dùng backlog cho giai đoạn sau</w:t>
            </w:r>
          </w:p>
        </w:tc>
      </w:tr>
    </w:tbl>
    <w:p>
      <w:pPr>
        <w:spacing w:after="100" w:line="259" w:lineRule="auto"/>
      </w:pPr>
    </w:p>
    <w:p>
      <w:pPr>
        <w:pStyle w:val="Heading1"/>
        <w:spacing w:after="100" w:line="259" w:lineRule="auto"/>
      </w:pPr>
      <w:r>
        <w:t>13. Câu hỏi mở cần xác nhận</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top"/>
            <w:shd w:fill="1F4E79"/>
          </w:tcPr>
          <w:p>
            <w:pPr>
              <w:spacing w:after="0"/>
            </w:pPr>
            <w:r/>
            <w:r>
              <w:rPr>
                <w:rFonts w:ascii="Arial" w:hAnsi="Arial" w:eastAsia="Arial"/>
                <w:b/>
                <w:i w:val="0"/>
                <w:color w:val="FFFFFF"/>
                <w:sz w:val="17"/>
              </w:rPr>
              <w:t>ID</w:t>
            </w:r>
          </w:p>
        </w:tc>
        <w:tc>
          <w:tcPr>
            <w:tcW w:type="dxa" w:w="2466"/>
            <w:vAlign w:val="top"/>
            <w:shd w:fill="1F4E79"/>
          </w:tcPr>
          <w:p>
            <w:pPr>
              <w:spacing w:after="0"/>
            </w:pPr>
            <w:r/>
            <w:r>
              <w:rPr>
                <w:rFonts w:ascii="Arial" w:hAnsi="Arial" w:eastAsia="Arial"/>
                <w:b/>
                <w:i w:val="0"/>
                <w:color w:val="FFFFFF"/>
                <w:sz w:val="17"/>
              </w:rPr>
              <w:t>Câu hỏi</w:t>
            </w:r>
          </w:p>
        </w:tc>
        <w:tc>
          <w:tcPr>
            <w:tcW w:type="dxa" w:w="2466"/>
            <w:vAlign w:val="top"/>
            <w:shd w:fill="1F4E79"/>
          </w:tcPr>
          <w:p>
            <w:pPr>
              <w:spacing w:after="0"/>
            </w:pPr>
            <w:r/>
            <w:r>
              <w:rPr>
                <w:rFonts w:ascii="Arial" w:hAnsi="Arial" w:eastAsia="Arial"/>
                <w:b/>
                <w:i w:val="0"/>
                <w:color w:val="FFFFFF"/>
                <w:sz w:val="17"/>
              </w:rPr>
              <w:t>Người trả lời đề xuất</w:t>
            </w:r>
          </w:p>
        </w:tc>
        <w:tc>
          <w:tcPr>
            <w:tcW w:type="dxa" w:w="2466"/>
            <w:vAlign w:val="top"/>
            <w:shd w:fill="1F4E79"/>
          </w:tcPr>
          <w:p>
            <w:pPr>
              <w:spacing w:after="0"/>
            </w:pPr>
            <w:r/>
            <w:r>
              <w:rPr>
                <w:rFonts w:ascii="Arial" w:hAnsi="Arial" w:eastAsia="Arial"/>
                <w:b/>
                <w:i w:val="0"/>
                <w:color w:val="FFFFFF"/>
                <w:sz w:val="17"/>
              </w:rPr>
              <w:t>Thời điểm cần</w:t>
            </w:r>
          </w:p>
        </w:tc>
      </w:tr>
      <w:tr>
        <w:tc>
          <w:tcPr>
            <w:tcW w:type="dxa" w:w="2466"/>
            <w:vAlign w:val="top"/>
          </w:tcPr>
          <w:p>
            <w:pPr>
              <w:spacing w:after="0"/>
            </w:pPr>
            <w:r/>
            <w:r>
              <w:rPr>
                <w:rFonts w:ascii="Arial" w:hAnsi="Arial" w:eastAsia="Arial"/>
                <w:b w:val="0"/>
                <w:i w:val="0"/>
                <w:sz w:val="17"/>
              </w:rPr>
              <w:t>Q-001</w:t>
            </w:r>
          </w:p>
        </w:tc>
        <w:tc>
          <w:tcPr>
            <w:tcW w:type="dxa" w:w="2466"/>
            <w:vAlign w:val="top"/>
          </w:tcPr>
          <w:p>
            <w:pPr>
              <w:spacing w:after="0"/>
            </w:pPr>
            <w:r/>
            <w:r>
              <w:rPr>
                <w:rFonts w:ascii="Arial" w:hAnsi="Arial" w:eastAsia="Arial"/>
                <w:b w:val="0"/>
                <w:i w:val="0"/>
                <w:sz w:val="17"/>
              </w:rPr>
              <w:t>Danh sách 25 block đã có diện tích, ranh giới, tên gọi và file Excel/sơ đồ chưa?</w:t>
            </w:r>
          </w:p>
        </w:tc>
        <w:tc>
          <w:tcPr>
            <w:tcW w:type="dxa" w:w="2466"/>
            <w:vAlign w:val="top"/>
          </w:tcPr>
          <w:p>
            <w:pPr>
              <w:spacing w:after="0"/>
            </w:pPr>
            <w:r/>
            <w:r>
              <w:rPr>
                <w:rFonts w:ascii="Arial" w:hAnsi="Arial" w:eastAsia="Arial"/>
                <w:b w:val="0"/>
                <w:i w:val="0"/>
                <w:sz w:val="17"/>
              </w:rPr>
              <w:t>Chủ đầu tư/Quản lý trại</w:t>
            </w:r>
          </w:p>
        </w:tc>
        <w:tc>
          <w:tcPr>
            <w:tcW w:type="dxa" w:w="2466"/>
            <w:vAlign w:val="top"/>
          </w:tcPr>
          <w:p>
            <w:pPr>
              <w:spacing w:after="0"/>
            </w:pPr>
            <w:r/>
            <w:r>
              <w:rPr>
                <w:rFonts w:ascii="Arial" w:hAnsi="Arial" w:eastAsia="Arial"/>
                <w:b w:val="0"/>
                <w:i w:val="0"/>
                <w:sz w:val="17"/>
              </w:rPr>
              <w:t>Trước GĐ1</w:t>
            </w:r>
          </w:p>
        </w:tc>
      </w:tr>
      <w:tr>
        <w:tc>
          <w:tcPr>
            <w:tcW w:type="dxa" w:w="2466"/>
            <w:vAlign w:val="top"/>
            <w:shd w:fill="F7FBFD"/>
          </w:tcPr>
          <w:p>
            <w:pPr>
              <w:spacing w:after="0"/>
            </w:pPr>
            <w:r/>
            <w:r>
              <w:rPr>
                <w:rFonts w:ascii="Arial" w:hAnsi="Arial" w:eastAsia="Arial"/>
                <w:b w:val="0"/>
                <w:i w:val="0"/>
                <w:sz w:val="17"/>
              </w:rPr>
              <w:t>Q-002</w:t>
            </w:r>
          </w:p>
        </w:tc>
        <w:tc>
          <w:tcPr>
            <w:tcW w:type="dxa" w:w="2466"/>
            <w:vAlign w:val="top"/>
            <w:shd w:fill="F7FBFD"/>
          </w:tcPr>
          <w:p>
            <w:pPr>
              <w:spacing w:after="0"/>
            </w:pPr>
            <w:r/>
            <w:r>
              <w:rPr>
                <w:rFonts w:ascii="Arial" w:hAnsi="Arial" w:eastAsia="Arial"/>
                <w:b w:val="0"/>
                <w:i w:val="0"/>
                <w:sz w:val="17"/>
              </w:rPr>
              <w:t>Hiện có mấy tổ sản xuất, mỗi tổ bao nhiêu người, ai là tổ trưởng, tổ phụ trách block cố định hay điều động hằng ngày?</w:t>
            </w:r>
          </w:p>
        </w:tc>
        <w:tc>
          <w:tcPr>
            <w:tcW w:type="dxa" w:w="2466"/>
            <w:vAlign w:val="top"/>
            <w:shd w:fill="F7FBFD"/>
          </w:tcPr>
          <w:p>
            <w:pPr>
              <w:spacing w:after="0"/>
            </w:pPr>
            <w:r/>
            <w:r>
              <w:rPr>
                <w:rFonts w:ascii="Arial" w:hAnsi="Arial" w:eastAsia="Arial"/>
                <w:b w:val="0"/>
                <w:i w:val="0"/>
                <w:sz w:val="17"/>
              </w:rPr>
              <w:t>Chủ đầu tư/Trưởng sản xuất</w:t>
            </w:r>
          </w:p>
        </w:tc>
        <w:tc>
          <w:tcPr>
            <w:tcW w:type="dxa" w:w="2466"/>
            <w:vAlign w:val="top"/>
            <w:shd w:fill="F7FBFD"/>
          </w:tcPr>
          <w:p>
            <w:pPr>
              <w:spacing w:after="0"/>
            </w:pPr>
            <w:r/>
            <w:r>
              <w:rPr>
                <w:rFonts w:ascii="Arial" w:hAnsi="Arial" w:eastAsia="Arial"/>
                <w:b w:val="0"/>
                <w:i w:val="0"/>
                <w:sz w:val="17"/>
              </w:rPr>
              <w:t>Trước GĐ1</w:t>
            </w:r>
          </w:p>
        </w:tc>
      </w:tr>
      <w:tr>
        <w:tc>
          <w:tcPr>
            <w:tcW w:type="dxa" w:w="2466"/>
            <w:vAlign w:val="top"/>
          </w:tcPr>
          <w:p>
            <w:pPr>
              <w:spacing w:after="0"/>
            </w:pPr>
            <w:r/>
            <w:r>
              <w:rPr>
                <w:rFonts w:ascii="Arial" w:hAnsi="Arial" w:eastAsia="Arial"/>
                <w:b w:val="0"/>
                <w:i w:val="0"/>
                <w:sz w:val="17"/>
              </w:rPr>
              <w:t>Q-003</w:t>
            </w:r>
          </w:p>
        </w:tc>
        <w:tc>
          <w:tcPr>
            <w:tcW w:type="dxa" w:w="2466"/>
            <w:vAlign w:val="top"/>
          </w:tcPr>
          <w:p>
            <w:pPr>
              <w:spacing w:after="0"/>
            </w:pPr>
            <w:r/>
            <w:r>
              <w:rPr>
                <w:rFonts w:ascii="Arial" w:hAnsi="Arial" w:eastAsia="Arial"/>
                <w:b w:val="0"/>
                <w:i w:val="0"/>
                <w:sz w:val="17"/>
              </w:rPr>
              <w:t>SOP trồng gấc và sâm đất, định mức công/vật tư từng việc đã có chưa, ai là người chốt?</w:t>
            </w:r>
          </w:p>
        </w:tc>
        <w:tc>
          <w:tcPr>
            <w:tcW w:type="dxa" w:w="2466"/>
            <w:vAlign w:val="top"/>
          </w:tcPr>
          <w:p>
            <w:pPr>
              <w:spacing w:after="0"/>
            </w:pPr>
            <w:r/>
            <w:r>
              <w:rPr>
                <w:rFonts w:ascii="Arial" w:hAnsi="Arial" w:eastAsia="Arial"/>
                <w:b w:val="0"/>
                <w:i w:val="0"/>
                <w:sz w:val="17"/>
              </w:rPr>
              <w:t>Kỹ thuật/Trưởng sản xuất</w:t>
            </w:r>
          </w:p>
        </w:tc>
        <w:tc>
          <w:tcPr>
            <w:tcW w:type="dxa" w:w="2466"/>
            <w:vAlign w:val="top"/>
          </w:tcPr>
          <w:p>
            <w:pPr>
              <w:spacing w:after="0"/>
            </w:pPr>
            <w:r/>
            <w:r>
              <w:rPr>
                <w:rFonts w:ascii="Arial" w:hAnsi="Arial" w:eastAsia="Arial"/>
                <w:b w:val="0"/>
                <w:i w:val="0"/>
                <w:sz w:val="17"/>
              </w:rPr>
              <w:t>Trước GĐ1</w:t>
            </w:r>
          </w:p>
        </w:tc>
      </w:tr>
      <w:tr>
        <w:tc>
          <w:tcPr>
            <w:tcW w:type="dxa" w:w="2466"/>
            <w:vAlign w:val="top"/>
            <w:shd w:fill="F7FBFD"/>
          </w:tcPr>
          <w:p>
            <w:pPr>
              <w:spacing w:after="0"/>
            </w:pPr>
            <w:r/>
            <w:r>
              <w:rPr>
                <w:rFonts w:ascii="Arial" w:hAnsi="Arial" w:eastAsia="Arial"/>
                <w:b w:val="0"/>
                <w:i w:val="0"/>
                <w:sz w:val="17"/>
              </w:rPr>
              <w:t>Q-004</w:t>
            </w:r>
          </w:p>
        </w:tc>
        <w:tc>
          <w:tcPr>
            <w:tcW w:type="dxa" w:w="2466"/>
            <w:vAlign w:val="top"/>
            <w:shd w:fill="F7FBFD"/>
          </w:tcPr>
          <w:p>
            <w:pPr>
              <w:spacing w:after="0"/>
            </w:pPr>
            <w:r/>
            <w:r>
              <w:rPr>
                <w:rFonts w:ascii="Arial" w:hAnsi="Arial" w:eastAsia="Arial"/>
                <w:b w:val="0"/>
                <w:i w:val="0"/>
                <w:sz w:val="17"/>
              </w:rPr>
              <w:t>Tổ trưởng/giám sát đã có smartphone Android chưa, công ty có trang bị nếu thiếu không?</w:t>
            </w:r>
          </w:p>
        </w:tc>
        <w:tc>
          <w:tcPr>
            <w:tcW w:type="dxa" w:w="2466"/>
            <w:vAlign w:val="top"/>
            <w:shd w:fill="F7FBFD"/>
          </w:tcPr>
          <w:p>
            <w:pPr>
              <w:spacing w:after="0"/>
            </w:pPr>
            <w:r/>
            <w:r>
              <w:rPr>
                <w:rFonts w:ascii="Arial" w:hAnsi="Arial" w:eastAsia="Arial"/>
                <w:b w:val="0"/>
                <w:i w:val="0"/>
                <w:sz w:val="17"/>
              </w:rPr>
              <w:t>Chủ đầu tư</w:t>
            </w:r>
          </w:p>
        </w:tc>
        <w:tc>
          <w:tcPr>
            <w:tcW w:type="dxa" w:w="2466"/>
            <w:vAlign w:val="top"/>
            <w:shd w:fill="F7FBFD"/>
          </w:tcPr>
          <w:p>
            <w:pPr>
              <w:spacing w:after="0"/>
            </w:pPr>
            <w:r/>
            <w:r>
              <w:rPr>
                <w:rFonts w:ascii="Arial" w:hAnsi="Arial" w:eastAsia="Arial"/>
                <w:b w:val="0"/>
                <w:i w:val="0"/>
                <w:sz w:val="17"/>
              </w:rPr>
              <w:t>Trước GĐ1</w:t>
            </w:r>
          </w:p>
        </w:tc>
      </w:tr>
      <w:tr>
        <w:tc>
          <w:tcPr>
            <w:tcW w:type="dxa" w:w="2466"/>
            <w:vAlign w:val="top"/>
          </w:tcPr>
          <w:p>
            <w:pPr>
              <w:spacing w:after="0"/>
            </w:pPr>
            <w:r/>
            <w:r>
              <w:rPr>
                <w:rFonts w:ascii="Arial" w:hAnsi="Arial" w:eastAsia="Arial"/>
                <w:b w:val="0"/>
                <w:i w:val="0"/>
                <w:sz w:val="17"/>
              </w:rPr>
              <w:t>Q-005</w:t>
            </w:r>
          </w:p>
        </w:tc>
        <w:tc>
          <w:tcPr>
            <w:tcW w:type="dxa" w:w="2466"/>
            <w:vAlign w:val="top"/>
          </w:tcPr>
          <w:p>
            <w:pPr>
              <w:spacing w:after="0"/>
            </w:pPr>
            <w:r/>
            <w:r>
              <w:rPr>
                <w:rFonts w:ascii="Arial" w:hAnsi="Arial" w:eastAsia="Arial"/>
                <w:b w:val="0"/>
                <w:i w:val="0"/>
                <w:sz w:val="17"/>
              </w:rPr>
              <w:t>Sóng 4G trong 250ha tốt/chập chờn/mất ở khu nào?</w:t>
            </w:r>
          </w:p>
        </w:tc>
        <w:tc>
          <w:tcPr>
            <w:tcW w:type="dxa" w:w="2466"/>
            <w:vAlign w:val="top"/>
          </w:tcPr>
          <w:p>
            <w:pPr>
              <w:spacing w:after="0"/>
            </w:pPr>
            <w:r/>
            <w:r>
              <w:rPr>
                <w:rFonts w:ascii="Arial" w:hAnsi="Arial" w:eastAsia="Arial"/>
                <w:b w:val="0"/>
                <w:i w:val="0"/>
                <w:sz w:val="17"/>
              </w:rPr>
              <w:t>Quản lý trại</w:t>
            </w:r>
          </w:p>
        </w:tc>
        <w:tc>
          <w:tcPr>
            <w:tcW w:type="dxa" w:w="2466"/>
            <w:vAlign w:val="top"/>
          </w:tcPr>
          <w:p>
            <w:pPr>
              <w:spacing w:after="0"/>
            </w:pPr>
            <w:r/>
            <w:r>
              <w:rPr>
                <w:rFonts w:ascii="Arial" w:hAnsi="Arial" w:eastAsia="Arial"/>
                <w:b w:val="0"/>
                <w:i w:val="0"/>
                <w:sz w:val="17"/>
              </w:rPr>
              <w:t>Trước GĐ1</w:t>
            </w:r>
          </w:p>
        </w:tc>
      </w:tr>
      <w:tr>
        <w:tc>
          <w:tcPr>
            <w:tcW w:type="dxa" w:w="2466"/>
            <w:vAlign w:val="top"/>
            <w:shd w:fill="F7FBFD"/>
          </w:tcPr>
          <w:p>
            <w:pPr>
              <w:spacing w:after="0"/>
            </w:pPr>
            <w:r/>
            <w:r>
              <w:rPr>
                <w:rFonts w:ascii="Arial" w:hAnsi="Arial" w:eastAsia="Arial"/>
                <w:b w:val="0"/>
                <w:i w:val="0"/>
                <w:sz w:val="17"/>
              </w:rPr>
              <w:t>Q-006</w:t>
            </w:r>
          </w:p>
        </w:tc>
        <w:tc>
          <w:tcPr>
            <w:tcW w:type="dxa" w:w="2466"/>
            <w:vAlign w:val="top"/>
            <w:shd w:fill="F7FBFD"/>
          </w:tcPr>
          <w:p>
            <w:pPr>
              <w:spacing w:after="0"/>
            </w:pPr>
            <w:r/>
            <w:r>
              <w:rPr>
                <w:rFonts w:ascii="Arial" w:hAnsi="Arial" w:eastAsia="Arial"/>
                <w:b w:val="0"/>
                <w:i w:val="0"/>
                <w:sz w:val="17"/>
              </w:rPr>
              <w:t>Cách tính công là theo ngày, theo giờ hay khoán theo khối lượng?</w:t>
            </w:r>
          </w:p>
        </w:tc>
        <w:tc>
          <w:tcPr>
            <w:tcW w:type="dxa" w:w="2466"/>
            <w:vAlign w:val="top"/>
            <w:shd w:fill="F7FBFD"/>
          </w:tcPr>
          <w:p>
            <w:pPr>
              <w:spacing w:after="0"/>
            </w:pPr>
            <w:r/>
            <w:r>
              <w:rPr>
                <w:rFonts w:ascii="Arial" w:hAnsi="Arial" w:eastAsia="Arial"/>
                <w:b w:val="0"/>
                <w:i w:val="0"/>
                <w:sz w:val="17"/>
              </w:rPr>
              <w:t>Chủ đầu tư/Kế toán/Trưởng sản xuất</w:t>
            </w:r>
          </w:p>
        </w:tc>
        <w:tc>
          <w:tcPr>
            <w:tcW w:type="dxa" w:w="2466"/>
            <w:vAlign w:val="top"/>
            <w:shd w:fill="F7FBFD"/>
          </w:tcPr>
          <w:p>
            <w:pPr>
              <w:spacing w:after="0"/>
            </w:pPr>
            <w:r/>
            <w:r>
              <w:rPr>
                <w:rFonts w:ascii="Arial" w:hAnsi="Arial" w:eastAsia="Arial"/>
                <w:b w:val="0"/>
                <w:i w:val="0"/>
                <w:sz w:val="17"/>
              </w:rPr>
              <w:t>Trước GĐ1</w:t>
            </w:r>
          </w:p>
        </w:tc>
      </w:tr>
      <w:tr>
        <w:tc>
          <w:tcPr>
            <w:tcW w:type="dxa" w:w="2466"/>
            <w:vAlign w:val="top"/>
          </w:tcPr>
          <w:p>
            <w:pPr>
              <w:spacing w:after="0"/>
            </w:pPr>
            <w:r/>
            <w:r>
              <w:rPr>
                <w:rFonts w:ascii="Arial" w:hAnsi="Arial" w:eastAsia="Arial"/>
                <w:b w:val="0"/>
                <w:i w:val="0"/>
                <w:sz w:val="17"/>
              </w:rPr>
              <w:t>Q-007</w:t>
            </w:r>
          </w:p>
        </w:tc>
        <w:tc>
          <w:tcPr>
            <w:tcW w:type="dxa" w:w="2466"/>
            <w:vAlign w:val="top"/>
          </w:tcPr>
          <w:p>
            <w:pPr>
              <w:spacing w:after="0"/>
            </w:pPr>
            <w:r/>
            <w:r>
              <w:rPr>
                <w:rFonts w:ascii="Arial" w:hAnsi="Arial" w:eastAsia="Arial"/>
                <w:b w:val="0"/>
                <w:i w:val="0"/>
                <w:sz w:val="17"/>
              </w:rPr>
              <w:t>Ai là admin nội bộ vận hành phần mềm sau bàn giao?</w:t>
            </w:r>
          </w:p>
        </w:tc>
        <w:tc>
          <w:tcPr>
            <w:tcW w:type="dxa" w:w="2466"/>
            <w:vAlign w:val="top"/>
          </w:tcPr>
          <w:p>
            <w:pPr>
              <w:spacing w:after="0"/>
            </w:pPr>
            <w:r/>
            <w:r>
              <w:rPr>
                <w:rFonts w:ascii="Arial" w:hAnsi="Arial" w:eastAsia="Arial"/>
                <w:b w:val="0"/>
                <w:i w:val="0"/>
                <w:sz w:val="17"/>
              </w:rPr>
              <w:t>Chủ đầu tư</w:t>
            </w:r>
          </w:p>
        </w:tc>
        <w:tc>
          <w:tcPr>
            <w:tcW w:type="dxa" w:w="2466"/>
            <w:vAlign w:val="top"/>
          </w:tcPr>
          <w:p>
            <w:pPr>
              <w:spacing w:after="0"/>
            </w:pPr>
            <w:r/>
            <w:r>
              <w:rPr>
                <w:rFonts w:ascii="Arial" w:hAnsi="Arial" w:eastAsia="Arial"/>
                <w:b w:val="0"/>
                <w:i w:val="0"/>
                <w:sz w:val="17"/>
              </w:rPr>
              <w:t>Trước GĐ1</w:t>
            </w:r>
          </w:p>
        </w:tc>
      </w:tr>
      <w:tr>
        <w:tc>
          <w:tcPr>
            <w:tcW w:type="dxa" w:w="2466"/>
            <w:vAlign w:val="top"/>
            <w:shd w:fill="F7FBFD"/>
          </w:tcPr>
          <w:p>
            <w:pPr>
              <w:spacing w:after="0"/>
            </w:pPr>
            <w:r/>
            <w:r>
              <w:rPr>
                <w:rFonts w:ascii="Arial" w:hAnsi="Arial" w:eastAsia="Arial"/>
                <w:b w:val="0"/>
                <w:i w:val="0"/>
                <w:sz w:val="17"/>
              </w:rPr>
              <w:t>Q-008</w:t>
            </w:r>
          </w:p>
        </w:tc>
        <w:tc>
          <w:tcPr>
            <w:tcW w:type="dxa" w:w="2466"/>
            <w:vAlign w:val="top"/>
            <w:shd w:fill="F7FBFD"/>
          </w:tcPr>
          <w:p>
            <w:pPr>
              <w:spacing w:after="0"/>
            </w:pPr>
            <w:r/>
            <w:r>
              <w:rPr>
                <w:rFonts w:ascii="Arial" w:hAnsi="Arial" w:eastAsia="Arial"/>
                <w:b w:val="0"/>
                <w:i w:val="0"/>
                <w:sz w:val="17"/>
              </w:rPr>
              <w:t>Ngân sách VPS và tên miền đã được duyệt chưa, ai đứng tên tài khoản?</w:t>
            </w:r>
          </w:p>
        </w:tc>
        <w:tc>
          <w:tcPr>
            <w:tcW w:type="dxa" w:w="2466"/>
            <w:vAlign w:val="top"/>
            <w:shd w:fill="F7FBFD"/>
          </w:tcPr>
          <w:p>
            <w:pPr>
              <w:spacing w:after="0"/>
            </w:pPr>
            <w:r/>
            <w:r>
              <w:rPr>
                <w:rFonts w:ascii="Arial" w:hAnsi="Arial" w:eastAsia="Arial"/>
                <w:b w:val="0"/>
                <w:i w:val="0"/>
                <w:sz w:val="17"/>
              </w:rPr>
              <w:t>Chủ đầu tư</w:t>
            </w:r>
          </w:p>
        </w:tc>
        <w:tc>
          <w:tcPr>
            <w:tcW w:type="dxa" w:w="2466"/>
            <w:vAlign w:val="top"/>
            <w:shd w:fill="F7FBFD"/>
          </w:tcPr>
          <w:p>
            <w:pPr>
              <w:spacing w:after="0"/>
            </w:pPr>
            <w:r/>
            <w:r>
              <w:rPr>
                <w:rFonts w:ascii="Arial" w:hAnsi="Arial" w:eastAsia="Arial"/>
                <w:b w:val="0"/>
                <w:i w:val="0"/>
                <w:sz w:val="17"/>
              </w:rPr>
              <w:t>Trước go-live</w:t>
            </w:r>
          </w:p>
        </w:tc>
      </w:tr>
      <w:tr>
        <w:tc>
          <w:tcPr>
            <w:tcW w:type="dxa" w:w="2466"/>
            <w:vAlign w:val="top"/>
          </w:tcPr>
          <w:p>
            <w:pPr>
              <w:spacing w:after="0"/>
            </w:pPr>
            <w:r/>
            <w:r>
              <w:rPr>
                <w:rFonts w:ascii="Arial" w:hAnsi="Arial" w:eastAsia="Arial"/>
                <w:b w:val="0"/>
                <w:i w:val="0"/>
                <w:sz w:val="17"/>
              </w:rPr>
              <w:t>Q-009</w:t>
            </w:r>
          </w:p>
        </w:tc>
        <w:tc>
          <w:tcPr>
            <w:tcW w:type="dxa" w:w="2466"/>
            <w:vAlign w:val="top"/>
          </w:tcPr>
          <w:p>
            <w:pPr>
              <w:spacing w:after="0"/>
            </w:pPr>
            <w:r/>
            <w:r>
              <w:rPr>
                <w:rFonts w:ascii="Arial" w:hAnsi="Arial" w:eastAsia="Arial"/>
                <w:b w:val="0"/>
                <w:i w:val="0"/>
                <w:sz w:val="17"/>
              </w:rPr>
              <w:t>Mốc muốn dùng thật là khi nào, có mùa vụ/thu hoạch bắt buộc phải kịp không?</w:t>
            </w:r>
          </w:p>
        </w:tc>
        <w:tc>
          <w:tcPr>
            <w:tcW w:type="dxa" w:w="2466"/>
            <w:vAlign w:val="top"/>
          </w:tcPr>
          <w:p>
            <w:pPr>
              <w:spacing w:after="0"/>
            </w:pPr>
            <w:r/>
            <w:r>
              <w:rPr>
                <w:rFonts w:ascii="Arial" w:hAnsi="Arial" w:eastAsia="Arial"/>
                <w:b w:val="0"/>
                <w:i w:val="0"/>
                <w:sz w:val="17"/>
              </w:rPr>
              <w:t>Chủ đầu tư</w:t>
            </w:r>
          </w:p>
        </w:tc>
        <w:tc>
          <w:tcPr>
            <w:tcW w:type="dxa" w:w="2466"/>
            <w:vAlign w:val="top"/>
          </w:tcPr>
          <w:p>
            <w:pPr>
              <w:spacing w:after="0"/>
            </w:pPr>
            <w:r/>
            <w:r>
              <w:rPr>
                <w:rFonts w:ascii="Arial" w:hAnsi="Arial" w:eastAsia="Arial"/>
                <w:b w:val="0"/>
                <w:i w:val="0"/>
                <w:sz w:val="17"/>
              </w:rPr>
              <w:t>Trước go-live</w:t>
            </w:r>
          </w:p>
        </w:tc>
      </w:tr>
      <w:tr>
        <w:tc>
          <w:tcPr>
            <w:tcW w:type="dxa" w:w="2466"/>
            <w:vAlign w:val="top"/>
            <w:shd w:fill="F7FBFD"/>
          </w:tcPr>
          <w:p>
            <w:pPr>
              <w:spacing w:after="0"/>
            </w:pPr>
            <w:r/>
            <w:r>
              <w:rPr>
                <w:rFonts w:ascii="Arial" w:hAnsi="Arial" w:eastAsia="Arial"/>
                <w:b w:val="0"/>
                <w:i w:val="0"/>
                <w:sz w:val="17"/>
              </w:rPr>
              <w:t>Q-010</w:t>
            </w:r>
          </w:p>
        </w:tc>
        <w:tc>
          <w:tcPr>
            <w:tcW w:type="dxa" w:w="2466"/>
            <w:vAlign w:val="top"/>
            <w:shd w:fill="F7FBFD"/>
          </w:tcPr>
          <w:p>
            <w:pPr>
              <w:spacing w:after="0"/>
            </w:pPr>
            <w:r/>
            <w:r>
              <w:rPr>
                <w:rFonts w:ascii="Arial" w:hAnsi="Arial" w:eastAsia="Arial"/>
                <w:b w:val="0"/>
                <w:i w:val="0"/>
                <w:sz w:val="17"/>
              </w:rPr>
              <w:t>Có đồng ý pilot 1 zone trong 2-4 tuần trước khi mở toàn bộ 25 block không?</w:t>
            </w:r>
          </w:p>
        </w:tc>
        <w:tc>
          <w:tcPr>
            <w:tcW w:type="dxa" w:w="2466"/>
            <w:vAlign w:val="top"/>
            <w:shd w:fill="F7FBFD"/>
          </w:tcPr>
          <w:p>
            <w:pPr>
              <w:spacing w:after="0"/>
            </w:pPr>
            <w:r/>
            <w:r>
              <w:rPr>
                <w:rFonts w:ascii="Arial" w:hAnsi="Arial" w:eastAsia="Arial"/>
                <w:b w:val="0"/>
                <w:i w:val="0"/>
                <w:sz w:val="17"/>
              </w:rPr>
              <w:t>Chủ đầu tư</w:t>
            </w:r>
          </w:p>
        </w:tc>
        <w:tc>
          <w:tcPr>
            <w:tcW w:type="dxa" w:w="2466"/>
            <w:vAlign w:val="top"/>
            <w:shd w:fill="F7FBFD"/>
          </w:tcPr>
          <w:p>
            <w:pPr>
              <w:spacing w:after="0"/>
            </w:pPr>
            <w:r/>
            <w:r>
              <w:rPr>
                <w:rFonts w:ascii="Arial" w:hAnsi="Arial" w:eastAsia="Arial"/>
                <w:b w:val="0"/>
                <w:i w:val="0"/>
                <w:sz w:val="17"/>
              </w:rPr>
              <w:t>Trước go-live</w:t>
            </w:r>
          </w:p>
        </w:tc>
      </w:tr>
      <w:tr>
        <w:tc>
          <w:tcPr>
            <w:tcW w:type="dxa" w:w="2466"/>
            <w:vAlign w:val="top"/>
          </w:tcPr>
          <w:p>
            <w:pPr>
              <w:spacing w:after="0"/>
            </w:pPr>
            <w:r/>
            <w:r>
              <w:rPr>
                <w:rFonts w:ascii="Arial" w:hAnsi="Arial" w:eastAsia="Arial"/>
                <w:b w:val="0"/>
                <w:i w:val="0"/>
                <w:sz w:val="17"/>
              </w:rPr>
              <w:t>Q-011</w:t>
            </w:r>
          </w:p>
        </w:tc>
        <w:tc>
          <w:tcPr>
            <w:tcW w:type="dxa" w:w="2466"/>
            <w:vAlign w:val="top"/>
          </w:tcPr>
          <w:p>
            <w:pPr>
              <w:spacing w:after="0"/>
            </w:pPr>
            <w:r/>
            <w:r>
              <w:rPr>
                <w:rFonts w:ascii="Arial" w:hAnsi="Arial" w:eastAsia="Arial"/>
                <w:b w:val="0"/>
                <w:i w:val="0"/>
                <w:sz w:val="17"/>
              </w:rPr>
              <w:t>Dữ liệu cũ Excel/sổ sách có cần chuyển vào hệ thống hay bắt đầu mới?</w:t>
            </w:r>
          </w:p>
        </w:tc>
        <w:tc>
          <w:tcPr>
            <w:tcW w:type="dxa" w:w="2466"/>
            <w:vAlign w:val="top"/>
          </w:tcPr>
          <w:p>
            <w:pPr>
              <w:spacing w:after="0"/>
            </w:pPr>
            <w:r/>
            <w:r>
              <w:rPr>
                <w:rFonts w:ascii="Arial" w:hAnsi="Arial" w:eastAsia="Arial"/>
                <w:b w:val="0"/>
                <w:i w:val="0"/>
                <w:sz w:val="17"/>
              </w:rPr>
              <w:t>Chủ đầu tư/Trưởng sản xuất/Kế toán</w:t>
            </w:r>
          </w:p>
        </w:tc>
        <w:tc>
          <w:tcPr>
            <w:tcW w:type="dxa" w:w="2466"/>
            <w:vAlign w:val="top"/>
          </w:tcPr>
          <w:p>
            <w:pPr>
              <w:spacing w:after="0"/>
            </w:pPr>
            <w:r/>
            <w:r>
              <w:rPr>
                <w:rFonts w:ascii="Arial" w:hAnsi="Arial" w:eastAsia="Arial"/>
                <w:b w:val="0"/>
                <w:i w:val="0"/>
                <w:sz w:val="17"/>
              </w:rPr>
              <w:t>Trước go-live</w:t>
            </w:r>
          </w:p>
        </w:tc>
      </w:tr>
      <w:tr>
        <w:tc>
          <w:tcPr>
            <w:tcW w:type="dxa" w:w="2466"/>
            <w:vAlign w:val="top"/>
            <w:shd w:fill="F7FBFD"/>
          </w:tcPr>
          <w:p>
            <w:pPr>
              <w:spacing w:after="0"/>
            </w:pPr>
            <w:r/>
            <w:r>
              <w:rPr>
                <w:rFonts w:ascii="Arial" w:hAnsi="Arial" w:eastAsia="Arial"/>
                <w:b w:val="0"/>
                <w:i w:val="0"/>
                <w:sz w:val="17"/>
              </w:rPr>
              <w:t>Q-012</w:t>
            </w:r>
          </w:p>
        </w:tc>
        <w:tc>
          <w:tcPr>
            <w:tcW w:type="dxa" w:w="2466"/>
            <w:vAlign w:val="top"/>
            <w:shd w:fill="F7FBFD"/>
          </w:tcPr>
          <w:p>
            <w:pPr>
              <w:spacing w:after="0"/>
            </w:pPr>
            <w:r/>
            <w:r>
              <w:rPr>
                <w:rFonts w:ascii="Arial" w:hAnsi="Arial" w:eastAsia="Arial"/>
                <w:b w:val="0"/>
                <w:i w:val="0"/>
                <w:sz w:val="17"/>
              </w:rPr>
              <w:t>Kho hiện có mô hình 1 kho trung tâm hay kho theo zone, danh mục vật tư khoảng bao nhiêu mặt hàng?</w:t>
            </w:r>
          </w:p>
        </w:tc>
        <w:tc>
          <w:tcPr>
            <w:tcW w:type="dxa" w:w="2466"/>
            <w:vAlign w:val="top"/>
            <w:shd w:fill="F7FBFD"/>
          </w:tcPr>
          <w:p>
            <w:pPr>
              <w:spacing w:after="0"/>
            </w:pPr>
            <w:r/>
            <w:r>
              <w:rPr>
                <w:rFonts w:ascii="Arial" w:hAnsi="Arial" w:eastAsia="Arial"/>
                <w:b w:val="0"/>
                <w:i w:val="0"/>
                <w:sz w:val="17"/>
              </w:rPr>
              <w:t>Thủ kho/Trưởng sản xuất</w:t>
            </w:r>
          </w:p>
        </w:tc>
        <w:tc>
          <w:tcPr>
            <w:tcW w:type="dxa" w:w="2466"/>
            <w:vAlign w:val="top"/>
            <w:shd w:fill="F7FBFD"/>
          </w:tcPr>
          <w:p>
            <w:pPr>
              <w:spacing w:after="0"/>
            </w:pPr>
            <w:r/>
            <w:r>
              <w:rPr>
                <w:rFonts w:ascii="Arial" w:hAnsi="Arial" w:eastAsia="Arial"/>
                <w:b w:val="0"/>
                <w:i w:val="0"/>
                <w:sz w:val="17"/>
              </w:rPr>
              <w:t>Trước GĐ2</w:t>
            </w:r>
          </w:p>
        </w:tc>
      </w:tr>
      <w:tr>
        <w:tc>
          <w:tcPr>
            <w:tcW w:type="dxa" w:w="2466"/>
            <w:vAlign w:val="top"/>
          </w:tcPr>
          <w:p>
            <w:pPr>
              <w:spacing w:after="0"/>
            </w:pPr>
            <w:r/>
            <w:r>
              <w:rPr>
                <w:rFonts w:ascii="Arial" w:hAnsi="Arial" w:eastAsia="Arial"/>
                <w:b w:val="0"/>
                <w:i w:val="0"/>
                <w:sz w:val="17"/>
              </w:rPr>
              <w:t>Q-013</w:t>
            </w:r>
          </w:p>
        </w:tc>
        <w:tc>
          <w:tcPr>
            <w:tcW w:type="dxa" w:w="2466"/>
            <w:vAlign w:val="top"/>
          </w:tcPr>
          <w:p>
            <w:pPr>
              <w:spacing w:after="0"/>
            </w:pPr>
            <w:r/>
            <w:r>
              <w:rPr>
                <w:rFonts w:ascii="Arial" w:hAnsi="Arial" w:eastAsia="Arial"/>
                <w:b w:val="0"/>
                <w:i w:val="0"/>
                <w:sz w:val="17"/>
              </w:rPr>
              <w:t>Đơn giá ngày công và vật tư lấy từ đâu, ai cập nhật?</w:t>
            </w:r>
          </w:p>
        </w:tc>
        <w:tc>
          <w:tcPr>
            <w:tcW w:type="dxa" w:w="2466"/>
            <w:vAlign w:val="top"/>
          </w:tcPr>
          <w:p>
            <w:pPr>
              <w:spacing w:after="0"/>
            </w:pPr>
            <w:r/>
            <w:r>
              <w:rPr>
                <w:rFonts w:ascii="Arial" w:hAnsi="Arial" w:eastAsia="Arial"/>
                <w:b w:val="0"/>
                <w:i w:val="0"/>
                <w:sz w:val="17"/>
              </w:rPr>
              <w:t>Kế toán/Chủ đầu tư</w:t>
            </w:r>
          </w:p>
        </w:tc>
        <w:tc>
          <w:tcPr>
            <w:tcW w:type="dxa" w:w="2466"/>
            <w:vAlign w:val="top"/>
          </w:tcPr>
          <w:p>
            <w:pPr>
              <w:spacing w:after="0"/>
            </w:pPr>
            <w:r/>
            <w:r>
              <w:rPr>
                <w:rFonts w:ascii="Arial" w:hAnsi="Arial" w:eastAsia="Arial"/>
                <w:b w:val="0"/>
                <w:i w:val="0"/>
                <w:sz w:val="17"/>
              </w:rPr>
              <w:t>Trước GĐ2</w:t>
            </w:r>
          </w:p>
        </w:tc>
      </w:tr>
      <w:tr>
        <w:tc>
          <w:tcPr>
            <w:tcW w:type="dxa" w:w="2466"/>
            <w:vAlign w:val="top"/>
            <w:shd w:fill="F7FBFD"/>
          </w:tcPr>
          <w:p>
            <w:pPr>
              <w:spacing w:after="0"/>
            </w:pPr>
            <w:r/>
            <w:r>
              <w:rPr>
                <w:rFonts w:ascii="Arial" w:hAnsi="Arial" w:eastAsia="Arial"/>
                <w:b w:val="0"/>
                <w:i w:val="0"/>
                <w:sz w:val="17"/>
              </w:rPr>
              <w:t>Q-014</w:t>
            </w:r>
          </w:p>
        </w:tc>
        <w:tc>
          <w:tcPr>
            <w:tcW w:type="dxa" w:w="2466"/>
            <w:vAlign w:val="top"/>
            <w:shd w:fill="F7FBFD"/>
          </w:tcPr>
          <w:p>
            <w:pPr>
              <w:spacing w:after="0"/>
            </w:pPr>
            <w:r/>
            <w:r>
              <w:rPr>
                <w:rFonts w:ascii="Arial" w:hAnsi="Arial" w:eastAsia="Arial"/>
                <w:b w:val="0"/>
                <w:i w:val="0"/>
                <w:sz w:val="17"/>
              </w:rPr>
              <w:t>Thu hoạch cân ở đâu, có cân điện tử chưa, model/hãng gì?</w:t>
            </w:r>
          </w:p>
        </w:tc>
        <w:tc>
          <w:tcPr>
            <w:tcW w:type="dxa" w:w="2466"/>
            <w:vAlign w:val="top"/>
            <w:shd w:fill="F7FBFD"/>
          </w:tcPr>
          <w:p>
            <w:pPr>
              <w:spacing w:after="0"/>
            </w:pPr>
            <w:r/>
            <w:r>
              <w:rPr>
                <w:rFonts w:ascii="Arial" w:hAnsi="Arial" w:eastAsia="Arial"/>
                <w:b w:val="0"/>
                <w:i w:val="0"/>
                <w:sz w:val="17"/>
              </w:rPr>
              <w:t>Quản lý trại</w:t>
            </w:r>
          </w:p>
        </w:tc>
        <w:tc>
          <w:tcPr>
            <w:tcW w:type="dxa" w:w="2466"/>
            <w:vAlign w:val="top"/>
            <w:shd w:fill="F7FBFD"/>
          </w:tcPr>
          <w:p>
            <w:pPr>
              <w:spacing w:after="0"/>
            </w:pPr>
            <w:r/>
            <w:r>
              <w:rPr>
                <w:rFonts w:ascii="Arial" w:hAnsi="Arial" w:eastAsia="Arial"/>
                <w:b w:val="0"/>
                <w:i w:val="0"/>
                <w:sz w:val="17"/>
              </w:rPr>
              <w:t>Trước GĐ2/GĐ3</w:t>
            </w:r>
          </w:p>
        </w:tc>
      </w:tr>
      <w:tr>
        <w:tc>
          <w:tcPr>
            <w:tcW w:type="dxa" w:w="2466"/>
            <w:vAlign w:val="top"/>
          </w:tcPr>
          <w:p>
            <w:pPr>
              <w:spacing w:after="0"/>
            </w:pPr>
            <w:r/>
            <w:r>
              <w:rPr>
                <w:rFonts w:ascii="Arial" w:hAnsi="Arial" w:eastAsia="Arial"/>
                <w:b w:val="0"/>
                <w:i w:val="0"/>
                <w:sz w:val="17"/>
              </w:rPr>
              <w:t>Q-015</w:t>
            </w:r>
          </w:p>
        </w:tc>
        <w:tc>
          <w:tcPr>
            <w:tcW w:type="dxa" w:w="2466"/>
            <w:vAlign w:val="top"/>
          </w:tcPr>
          <w:p>
            <w:pPr>
              <w:spacing w:after="0"/>
            </w:pPr>
            <w:r/>
            <w:r>
              <w:rPr>
                <w:rFonts w:ascii="Arial" w:hAnsi="Arial" w:eastAsia="Arial"/>
                <w:b w:val="0"/>
                <w:i w:val="0"/>
                <w:sz w:val="17"/>
              </w:rPr>
              <w:t>Dự án theo chuẩn truy xuất nào: VietGAP, GlobalGAP, hữu cơ hay yêu cầu riêng của khách mua?</w:t>
            </w:r>
          </w:p>
        </w:tc>
        <w:tc>
          <w:tcPr>
            <w:tcW w:type="dxa" w:w="2466"/>
            <w:vAlign w:val="top"/>
          </w:tcPr>
          <w:p>
            <w:pPr>
              <w:spacing w:after="0"/>
            </w:pPr>
            <w:r/>
            <w:r>
              <w:rPr>
                <w:rFonts w:ascii="Arial" w:hAnsi="Arial" w:eastAsia="Arial"/>
                <w:b w:val="0"/>
                <w:i w:val="0"/>
                <w:sz w:val="17"/>
              </w:rPr>
              <w:t>Chủ đầu tư/Kinh doanh</w:t>
            </w:r>
          </w:p>
        </w:tc>
        <w:tc>
          <w:tcPr>
            <w:tcW w:type="dxa" w:w="2466"/>
            <w:vAlign w:val="top"/>
          </w:tcPr>
          <w:p>
            <w:pPr>
              <w:spacing w:after="0"/>
            </w:pPr>
            <w:r/>
            <w:r>
              <w:rPr>
                <w:rFonts w:ascii="Arial" w:hAnsi="Arial" w:eastAsia="Arial"/>
                <w:b w:val="0"/>
                <w:i w:val="0"/>
                <w:sz w:val="17"/>
              </w:rPr>
              <w:t>Trước GĐ3</w:t>
            </w:r>
          </w:p>
        </w:tc>
      </w:tr>
    </w:tbl>
    <w:p>
      <w:pPr>
        <w:spacing w:after="100" w:line="259" w:lineRule="auto"/>
      </w:pPr>
    </w:p>
    <w:p>
      <w:pPr>
        <w:pStyle w:val="Heading1"/>
        <w:spacing w:after="100" w:line="259" w:lineRule="auto"/>
      </w:pPr>
      <w:r>
        <w:t>14. Khuyến nghị BA trước khi triển khai</w:t>
      </w:r>
    </w:p>
    <w:p>
      <w:pPr>
        <w:pStyle w:val="ListBullet"/>
        <w:spacing w:after="100" w:line="259" w:lineRule="auto"/>
      </w:pPr>
      <w:r>
        <w:rPr>
          <w:rFonts w:ascii="Arial" w:hAnsi="Arial" w:eastAsia="Arial"/>
          <w:b w:val="0"/>
          <w:i w:val="0"/>
          <w:sz w:val="21"/>
        </w:rPr>
        <w:t>Tổ chức một buổi chốt scope GĐ1 với chủ đầu tư, trưởng sản xuất, giám sát, thủ kho/kế toán nếu có liên quan.</w:t>
      </w:r>
    </w:p>
    <w:p>
      <w:pPr>
        <w:pStyle w:val="ListBullet"/>
        <w:spacing w:after="100" w:line="259" w:lineRule="auto"/>
      </w:pPr>
      <w:r>
        <w:rPr>
          <w:rFonts w:ascii="Arial" w:hAnsi="Arial" w:eastAsia="Arial"/>
          <w:b w:val="0"/>
          <w:i w:val="0"/>
          <w:sz w:val="21"/>
        </w:rPr>
        <w:t>Tạo file Excel dữ liệu nền gồm Zone, Block, Work Team, User, Task Template để nhập mẫu ngay từ đầu.</w:t>
      </w:r>
    </w:p>
    <w:p>
      <w:pPr>
        <w:pStyle w:val="ListBullet"/>
        <w:spacing w:after="100" w:line="259" w:lineRule="auto"/>
      </w:pPr>
      <w:r>
        <w:rPr>
          <w:rFonts w:ascii="Arial" w:hAnsi="Arial" w:eastAsia="Arial"/>
          <w:b w:val="0"/>
          <w:i w:val="0"/>
          <w:sz w:val="21"/>
        </w:rPr>
        <w:t>Chốt rõ “không làm trong GĐ1” bằng văn bản để tránh trượt scope sang kho, chấm công, QA chi tiết và mùa vụ tự động.</w:t>
      </w:r>
    </w:p>
    <w:p>
      <w:pPr>
        <w:pStyle w:val="ListBullet"/>
        <w:spacing w:after="100" w:line="259" w:lineRule="auto"/>
      </w:pPr>
      <w:r>
        <w:rPr>
          <w:rFonts w:ascii="Arial" w:hAnsi="Arial" w:eastAsia="Arial"/>
          <w:b w:val="0"/>
          <w:i w:val="0"/>
          <w:sz w:val="21"/>
        </w:rPr>
        <w:t>Làm prototype PWA thật sớm với 1-2 màn hình Việc hôm nay/Ghi nhật ký để kiểm tra độ dễ dùng ngoài ruộng.</w:t>
      </w:r>
    </w:p>
    <w:p>
      <w:pPr>
        <w:pStyle w:val="ListBullet"/>
        <w:spacing w:after="100" w:line="259" w:lineRule="auto"/>
      </w:pPr>
      <w:r>
        <w:rPr>
          <w:rFonts w:ascii="Arial" w:hAnsi="Arial" w:eastAsia="Arial"/>
          <w:b w:val="0"/>
          <w:i w:val="0"/>
          <w:sz w:val="21"/>
        </w:rPr>
        <w:t>Pilot 1 zone trong 2-4 tuần, đo tỷ lệ ghi nhật ký đủ ảnh, tỷ lệ đồng bộ lỗi, số việc trả lại và phản hồi người dùng.</w:t>
      </w:r>
    </w:p>
    <w:p>
      <w:pPr>
        <w:pStyle w:val="ListBullet"/>
        <w:spacing w:after="100" w:line="259" w:lineRule="auto"/>
      </w:pPr>
      <w:r>
        <w:rPr>
          <w:rFonts w:ascii="Arial" w:hAnsi="Arial" w:eastAsia="Arial"/>
          <w:b w:val="0"/>
          <w:i w:val="0"/>
          <w:sz w:val="21"/>
        </w:rPr>
        <w:t>Viết tài liệu vận hành tối thiểu: tạo user, phân quyền, backup/restore, xử lý sync lỗi, kiểm tra dung lượng ảnh.</w:t>
      </w:r>
    </w:p>
    <w:p>
      <w:pPr>
        <w:pStyle w:val="Heading1"/>
        <w:spacing w:after="100" w:line="259" w:lineRule="auto"/>
      </w:pPr>
      <w:r>
        <w:t>15. Kết luận</w:t>
      </w:r>
    </w:p>
    <w:p>
      <w:pPr>
        <w:spacing w:after="100" w:line="259" w:lineRule="auto"/>
      </w:pPr>
      <w:r>
        <w:rPr>
          <w:rFonts w:ascii="Arial" w:hAnsi="Arial" w:eastAsia="Arial"/>
          <w:b w:val="0"/>
          <w:i w:val="0"/>
          <w:sz w:val="21"/>
        </w:rPr>
        <w:t>Spec ngày 12/06/2026 đã đủ nền để chuyển thành backlog triển khai GĐ1, với điều kiện phải khóa lại các dữ liệu đầu vào bắt buộc: block, tổ, SOP, thiết bị, sóng 4G, cách tính công và admin vận hành. Về mặt BA, nên xem GĐ1 là một MVP vận hành thật ở quy mô pilot, không phải bản demo giao diện.</w:t>
      </w:r>
    </w:p>
    <w:p>
      <w:pPr>
        <w:spacing w:after="100" w:line="259" w:lineRule="auto"/>
      </w:pPr>
      <w:r>
        <w:rPr>
          <w:rFonts w:ascii="Arial" w:hAnsi="Arial" w:eastAsia="Arial"/>
          <w:b w:val="0"/>
          <w:i w:val="0"/>
          <w:sz w:val="21"/>
        </w:rPr>
        <w:t>Các tiêu chí nghiệm thu về offline, ảnh bắt buộc, phân quyền và dashboard cần được giữ chặt vì đây là các yếu tố quyết định hệ thống có dùng được tại nông trại hay không.</w:t>
      </w:r>
    </w:p>
    <w:sectPr w:rsidR="00FC693F" w:rsidRPr="0006063C" w:rsidSect="00034616">
      <w:headerReference w:type="default" r:id="rId9"/>
      <w:footerReference w:type="default" r:id="rId10"/>
      <w:pgSz w:w="11906" w:h="16838"/>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sz w:val="17"/>
      </w:rP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666666"/>
        <w:sz w:val="17"/>
      </w:rPr>
      <w:t>AKF Farm | Phân tích IT 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IT BA - AKF Farm</dc:title>
  <dc:subject/>
  <dc:creator>Ely</dc:creator>
  <cp:keywords/>
  <dc:description>generated by python-docx</dc:description>
  <cp:lastModifiedBy/>
  <cp:revision>1</cp:revision>
  <dcterms:created xsi:type="dcterms:W3CDTF">2013-12-23T23:15:00Z</dcterms:created>
  <dcterms:modified xsi:type="dcterms:W3CDTF">2013-12-23T23:15:00Z</dcterms:modified>
  <cp:category/>
</cp:coreProperties>
</file>